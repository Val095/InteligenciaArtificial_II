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910FC" w14:textId="77777777" w:rsidR="0021632A" w:rsidRDefault="00000000">
      <w:pPr>
        <w:spacing w:before="900"/>
        <w:jc w:val="center"/>
      </w:pPr>
      <w:r>
        <w:rPr>
          <w:b/>
          <w:color w:val="1F4E79"/>
          <w:sz w:val="28"/>
        </w:rPr>
        <w:t>INSTITUCIÓN UNIVERSITARIA DE COLOMBIA</w:t>
      </w:r>
    </w:p>
    <w:p w14:paraId="55CD381C" w14:textId="77777777" w:rsidR="0021632A" w:rsidRDefault="00000000">
      <w:pPr>
        <w:spacing w:before="700"/>
        <w:jc w:val="center"/>
      </w:pPr>
      <w:r>
        <w:rPr>
          <w:b/>
          <w:color w:val="1F4E79"/>
          <w:sz w:val="52"/>
        </w:rPr>
        <w:t>SOLUCIÓN DEL TALLER</w:t>
      </w:r>
    </w:p>
    <w:p w14:paraId="3CEE7C96" w14:textId="77777777" w:rsidR="0021632A" w:rsidRDefault="00000000">
      <w:pPr>
        <w:jc w:val="center"/>
      </w:pPr>
      <w:r>
        <w:rPr>
          <w:b/>
          <w:sz w:val="40"/>
        </w:rPr>
        <w:t xml:space="preserve">Machine Learning y Redes </w:t>
      </w:r>
      <w:proofErr w:type="spellStart"/>
      <w:r>
        <w:rPr>
          <w:b/>
          <w:sz w:val="40"/>
        </w:rPr>
        <w:t>Neuronales</w:t>
      </w:r>
      <w:proofErr w:type="spellEnd"/>
    </w:p>
    <w:p w14:paraId="242E6E58" w14:textId="77777777" w:rsidR="0021632A" w:rsidRDefault="00000000">
      <w:pPr>
        <w:jc w:val="center"/>
      </w:pPr>
      <w:proofErr w:type="spellStart"/>
      <w:r>
        <w:rPr>
          <w:i/>
          <w:color w:val="595959"/>
          <w:sz w:val="32"/>
        </w:rPr>
        <w:t>Inteligencia</w:t>
      </w:r>
      <w:proofErr w:type="spellEnd"/>
      <w:r>
        <w:rPr>
          <w:i/>
          <w:color w:val="595959"/>
          <w:sz w:val="32"/>
        </w:rPr>
        <w:t xml:space="preserve"> Artificial II</w:t>
      </w:r>
    </w:p>
    <w:p w14:paraId="244BF65E" w14:textId="77777777" w:rsidR="0021632A" w:rsidRDefault="00000000">
      <w:pPr>
        <w:spacing w:before="900"/>
        <w:jc w:val="center"/>
      </w:pPr>
      <w:proofErr w:type="spellStart"/>
      <w:r>
        <w:rPr>
          <w:b/>
        </w:rPr>
        <w:t>Integrantes</w:t>
      </w:r>
      <w:proofErr w:type="spellEnd"/>
      <w:r>
        <w:rPr>
          <w:b/>
        </w:rPr>
        <w:br/>
      </w:r>
      <w:r>
        <w:t>Isac Reyes Morales</w:t>
      </w:r>
      <w:r>
        <w:br/>
        <w:t>Jimena Sofía Valiente Blandón</w:t>
      </w:r>
    </w:p>
    <w:p w14:paraId="11374A2B" w14:textId="77777777" w:rsidR="0021632A" w:rsidRDefault="00000000">
      <w:pPr>
        <w:spacing w:before="500"/>
        <w:jc w:val="center"/>
      </w:pPr>
      <w:proofErr w:type="spellStart"/>
      <w:r>
        <w:rPr>
          <w:b/>
        </w:rPr>
        <w:t>Docente</w:t>
      </w:r>
      <w:proofErr w:type="spellEnd"/>
      <w:r>
        <w:rPr>
          <w:b/>
        </w:rPr>
        <w:br/>
      </w:r>
      <w:r>
        <w:t>Juan Carlos Pardo Polo</w:t>
      </w:r>
    </w:p>
    <w:p w14:paraId="11251B2E" w14:textId="664AB610" w:rsidR="0021632A" w:rsidRDefault="00253F84">
      <w:pPr>
        <w:spacing w:before="700"/>
        <w:jc w:val="center"/>
      </w:pPr>
      <w:proofErr w:type="spellStart"/>
      <w:r>
        <w:rPr>
          <w:color w:val="595959"/>
        </w:rPr>
        <w:t>Fecha</w:t>
      </w:r>
      <w:proofErr w:type="spellEnd"/>
      <w:r w:rsidR="00000000">
        <w:rPr>
          <w:color w:val="595959"/>
        </w:rPr>
        <w:t xml:space="preserve">: </w:t>
      </w:r>
      <w:r>
        <w:rPr>
          <w:color w:val="595959"/>
        </w:rPr>
        <w:t xml:space="preserve">28 de </w:t>
      </w:r>
      <w:proofErr w:type="spellStart"/>
      <w:r>
        <w:rPr>
          <w:color w:val="595959"/>
        </w:rPr>
        <w:t>septimbre</w:t>
      </w:r>
      <w:proofErr w:type="spellEnd"/>
      <w:r>
        <w:rPr>
          <w:color w:val="595959"/>
        </w:rPr>
        <w:t xml:space="preserve"> del </w:t>
      </w:r>
      <w:r w:rsidR="00000000">
        <w:rPr>
          <w:color w:val="595959"/>
        </w:rPr>
        <w:t>2026</w:t>
      </w:r>
    </w:p>
    <w:p w14:paraId="57907918" w14:textId="77777777" w:rsidR="0021632A" w:rsidRDefault="00000000">
      <w:r>
        <w:br w:type="page"/>
      </w:r>
    </w:p>
    <w:p w14:paraId="5C826F33" w14:textId="77777777" w:rsidR="0021632A" w:rsidRDefault="00000000">
      <w:pPr>
        <w:pStyle w:val="Ttulo1"/>
      </w:pPr>
      <w:bookmarkStart w:id="0" w:name="_Toc241479292"/>
      <w:proofErr w:type="spellStart"/>
      <w:r>
        <w:lastRenderedPageBreak/>
        <w:t>Introducción</w:t>
      </w:r>
      <w:bookmarkEnd w:id="0"/>
      <w:proofErr w:type="spellEnd"/>
    </w:p>
    <w:p w14:paraId="12F0DD6F" w14:textId="77777777" w:rsidR="0021632A" w:rsidRDefault="00000000">
      <w:r>
        <w:t xml:space="preserve">El </w:t>
      </w:r>
      <w:proofErr w:type="spellStart"/>
      <w:r>
        <w:t>presente</w:t>
      </w:r>
      <w:proofErr w:type="spellEnd"/>
      <w:r>
        <w:t xml:space="preserve"> </w:t>
      </w:r>
      <w:proofErr w:type="spellStart"/>
      <w:r>
        <w:t>documento</w:t>
      </w:r>
      <w:proofErr w:type="spellEnd"/>
      <w:r>
        <w:t xml:space="preserve"> </w:t>
      </w:r>
      <w:proofErr w:type="spellStart"/>
      <w:r>
        <w:t>desarrolla</w:t>
      </w:r>
      <w:proofErr w:type="spellEnd"/>
      <w:r>
        <w:t xml:space="preserve"> el taller </w:t>
      </w:r>
      <w:proofErr w:type="spellStart"/>
      <w:r>
        <w:t>educativo</w:t>
      </w:r>
      <w:proofErr w:type="spellEnd"/>
      <w:r>
        <w:t xml:space="preserve"> «Machine Learning y Redes </w:t>
      </w:r>
      <w:proofErr w:type="spellStart"/>
      <w:r>
        <w:t>Neuronales</w:t>
      </w:r>
      <w:proofErr w:type="spellEnd"/>
      <w:r>
        <w:t xml:space="preserve">», </w:t>
      </w:r>
      <w:proofErr w:type="spellStart"/>
      <w:r>
        <w:t>compuesto</w:t>
      </w:r>
      <w:proofErr w:type="spellEnd"/>
      <w:r>
        <w:t xml:space="preserve"> </w:t>
      </w:r>
      <w:proofErr w:type="spellStart"/>
      <w:r>
        <w:t>por</w:t>
      </w:r>
      <w:proofErr w:type="spellEnd"/>
      <w:r>
        <w:t xml:space="preserve"> 100 </w:t>
      </w:r>
      <w:proofErr w:type="spellStart"/>
      <w:r>
        <w:t>preguntas</w:t>
      </w:r>
      <w:proofErr w:type="spellEnd"/>
      <w:r>
        <w:t xml:space="preserve"> </w:t>
      </w:r>
      <w:proofErr w:type="spellStart"/>
      <w:r>
        <w:t>distribuidas</w:t>
      </w:r>
      <w:proofErr w:type="spellEnd"/>
      <w:r>
        <w:t xml:space="preserve"> </w:t>
      </w:r>
      <w:proofErr w:type="spellStart"/>
      <w:r>
        <w:t>en</w:t>
      </w:r>
      <w:proofErr w:type="spellEnd"/>
      <w:r>
        <w:t xml:space="preserve"> </w:t>
      </w:r>
      <w:proofErr w:type="spellStart"/>
      <w:r>
        <w:t>cinco</w:t>
      </w:r>
      <w:proofErr w:type="spellEnd"/>
      <w:r>
        <w:t xml:space="preserve"> </w:t>
      </w:r>
      <w:proofErr w:type="spellStart"/>
      <w:r>
        <w:t>niveles</w:t>
      </w:r>
      <w:proofErr w:type="spellEnd"/>
      <w:r>
        <w:t xml:space="preserve"> de </w:t>
      </w:r>
      <w:proofErr w:type="spellStart"/>
      <w:r>
        <w:t>aprendizaje</w:t>
      </w:r>
      <w:proofErr w:type="spellEnd"/>
      <w:r>
        <w:t xml:space="preserve">. La </w:t>
      </w:r>
      <w:proofErr w:type="spellStart"/>
      <w:r>
        <w:t>solución</w:t>
      </w:r>
      <w:proofErr w:type="spellEnd"/>
      <w:r>
        <w:t xml:space="preserve"> </w:t>
      </w:r>
      <w:proofErr w:type="spellStart"/>
      <w:r>
        <w:t>conserva</w:t>
      </w:r>
      <w:proofErr w:type="spellEnd"/>
      <w:r>
        <w:t xml:space="preserve"> la </w:t>
      </w:r>
      <w:proofErr w:type="spellStart"/>
      <w:r>
        <w:t>organización</w:t>
      </w:r>
      <w:proofErr w:type="spellEnd"/>
      <w:r>
        <w:t xml:space="preserve"> </w:t>
      </w:r>
      <w:proofErr w:type="spellStart"/>
      <w:r>
        <w:t>temática</w:t>
      </w:r>
      <w:proofErr w:type="spellEnd"/>
      <w:r>
        <w:t xml:space="preserve"> del material original y </w:t>
      </w:r>
      <w:proofErr w:type="spellStart"/>
      <w:r>
        <w:t>presenta</w:t>
      </w:r>
      <w:proofErr w:type="spellEnd"/>
      <w:r>
        <w:t xml:space="preserve">, para </w:t>
      </w:r>
      <w:proofErr w:type="spellStart"/>
      <w:r>
        <w:t>cada</w:t>
      </w:r>
      <w:proofErr w:type="spellEnd"/>
      <w:r>
        <w:t xml:space="preserve"> </w:t>
      </w:r>
      <w:proofErr w:type="spellStart"/>
      <w:r>
        <w:t>pregunta</w:t>
      </w:r>
      <w:proofErr w:type="spellEnd"/>
      <w:r>
        <w:t xml:space="preserve">, la </w:t>
      </w:r>
      <w:proofErr w:type="spellStart"/>
      <w:r>
        <w:t>respuesta</w:t>
      </w:r>
      <w:proofErr w:type="spellEnd"/>
      <w:r>
        <w:t xml:space="preserve"> </w:t>
      </w:r>
      <w:proofErr w:type="spellStart"/>
      <w:r>
        <w:t>correcta</w:t>
      </w:r>
      <w:proofErr w:type="spellEnd"/>
      <w:r>
        <w:t xml:space="preserve"> —</w:t>
      </w:r>
      <w:proofErr w:type="spellStart"/>
      <w:r>
        <w:t>mediante</w:t>
      </w:r>
      <w:proofErr w:type="spellEnd"/>
      <w:r>
        <w:t xml:space="preserve"> </w:t>
      </w:r>
      <w:proofErr w:type="spellStart"/>
      <w:r>
        <w:t>su</w:t>
      </w:r>
      <w:proofErr w:type="spellEnd"/>
      <w:r>
        <w:t xml:space="preserve"> </w:t>
      </w:r>
      <w:proofErr w:type="spellStart"/>
      <w:r>
        <w:t>letra</w:t>
      </w:r>
      <w:proofErr w:type="spellEnd"/>
      <w:r>
        <w:t xml:space="preserve"> </w:t>
      </w:r>
      <w:proofErr w:type="spellStart"/>
      <w:r>
        <w:t>cuando</w:t>
      </w:r>
      <w:proofErr w:type="spellEnd"/>
      <w:r>
        <w:t xml:space="preserve"> se </w:t>
      </w:r>
      <w:proofErr w:type="spellStart"/>
      <w:r>
        <w:t>trata</w:t>
      </w:r>
      <w:proofErr w:type="spellEnd"/>
      <w:r>
        <w:t xml:space="preserve"> de </w:t>
      </w:r>
      <w:proofErr w:type="spellStart"/>
      <w:r>
        <w:t>selección</w:t>
      </w:r>
      <w:proofErr w:type="spellEnd"/>
      <w:r>
        <w:t xml:space="preserve"> </w:t>
      </w:r>
      <w:proofErr w:type="spellStart"/>
      <w:r>
        <w:t>múltiple</w:t>
      </w:r>
      <w:proofErr w:type="spellEnd"/>
      <w:r>
        <w:t xml:space="preserve">— junto con </w:t>
      </w:r>
      <w:proofErr w:type="spellStart"/>
      <w:r>
        <w:t>una</w:t>
      </w:r>
      <w:proofErr w:type="spellEnd"/>
      <w:r>
        <w:t xml:space="preserve"> </w:t>
      </w:r>
      <w:proofErr w:type="spellStart"/>
      <w:r>
        <w:t>justificación</w:t>
      </w:r>
      <w:proofErr w:type="spellEnd"/>
      <w:r>
        <w:t xml:space="preserve"> </w:t>
      </w:r>
      <w:proofErr w:type="spellStart"/>
      <w:r>
        <w:t>ampliada</w:t>
      </w:r>
      <w:proofErr w:type="spellEnd"/>
      <w:r>
        <w:t>.</w:t>
      </w:r>
    </w:p>
    <w:p w14:paraId="3D6BA000" w14:textId="77777777" w:rsidR="0021632A" w:rsidRDefault="00000000">
      <w:r>
        <w:t xml:space="preserve">El </w:t>
      </w:r>
      <w:proofErr w:type="spellStart"/>
      <w:r>
        <w:t>propósito</w:t>
      </w:r>
      <w:proofErr w:type="spellEnd"/>
      <w:r>
        <w:t xml:space="preserve"> no es </w:t>
      </w:r>
      <w:proofErr w:type="spellStart"/>
      <w:r>
        <w:t>únicamente</w:t>
      </w:r>
      <w:proofErr w:type="spellEnd"/>
      <w:r>
        <w:t xml:space="preserve"> </w:t>
      </w:r>
      <w:proofErr w:type="spellStart"/>
      <w:r>
        <w:t>señalar</w:t>
      </w:r>
      <w:proofErr w:type="spellEnd"/>
      <w:r>
        <w:t xml:space="preserve"> </w:t>
      </w:r>
      <w:proofErr w:type="spellStart"/>
      <w:r>
        <w:t>qué</w:t>
      </w:r>
      <w:proofErr w:type="spellEnd"/>
      <w:r>
        <w:t xml:space="preserve"> </w:t>
      </w:r>
      <w:proofErr w:type="spellStart"/>
      <w:r>
        <w:t>opción</w:t>
      </w:r>
      <w:proofErr w:type="spellEnd"/>
      <w:r>
        <w:t xml:space="preserve"> </w:t>
      </w:r>
      <w:proofErr w:type="spellStart"/>
      <w:r>
        <w:t>debe</w:t>
      </w:r>
      <w:proofErr w:type="spellEnd"/>
      <w:r>
        <w:t xml:space="preserve"> </w:t>
      </w:r>
      <w:proofErr w:type="spellStart"/>
      <w:r>
        <w:t>marcarse</w:t>
      </w:r>
      <w:proofErr w:type="spellEnd"/>
      <w:r>
        <w:t xml:space="preserve">, </w:t>
      </w:r>
      <w:proofErr w:type="spellStart"/>
      <w:r>
        <w:t>sino</w:t>
      </w:r>
      <w:proofErr w:type="spellEnd"/>
      <w:r>
        <w:t xml:space="preserve"> </w:t>
      </w:r>
      <w:proofErr w:type="spellStart"/>
      <w:r>
        <w:t>explicar</w:t>
      </w:r>
      <w:proofErr w:type="spellEnd"/>
      <w:r>
        <w:t xml:space="preserve"> el </w:t>
      </w:r>
      <w:proofErr w:type="spellStart"/>
      <w:r>
        <w:t>concepto</w:t>
      </w:r>
      <w:proofErr w:type="spellEnd"/>
      <w:r>
        <w:t xml:space="preserve"> </w:t>
      </w:r>
      <w:proofErr w:type="spellStart"/>
      <w:r>
        <w:t>que</w:t>
      </w:r>
      <w:proofErr w:type="spellEnd"/>
      <w:r>
        <w:t xml:space="preserve"> </w:t>
      </w:r>
      <w:proofErr w:type="spellStart"/>
      <w:r>
        <w:t>sustenta</w:t>
      </w:r>
      <w:proofErr w:type="spellEnd"/>
      <w:r>
        <w:t xml:space="preserve"> </w:t>
      </w:r>
      <w:proofErr w:type="spellStart"/>
      <w:r>
        <w:t>cada</w:t>
      </w:r>
      <w:proofErr w:type="spellEnd"/>
      <w:r>
        <w:t xml:space="preserve"> </w:t>
      </w:r>
      <w:proofErr w:type="spellStart"/>
      <w:r>
        <w:t>respuesta</w:t>
      </w:r>
      <w:proofErr w:type="spellEnd"/>
      <w:r>
        <w:t xml:space="preserve">. De </w:t>
      </w:r>
      <w:proofErr w:type="spellStart"/>
      <w:r>
        <w:t>esta</w:t>
      </w:r>
      <w:proofErr w:type="spellEnd"/>
      <w:r>
        <w:t xml:space="preserve"> </w:t>
      </w:r>
      <w:proofErr w:type="spellStart"/>
      <w:r>
        <w:t>manera</w:t>
      </w:r>
      <w:proofErr w:type="spellEnd"/>
      <w:r>
        <w:t xml:space="preserve">, el taller </w:t>
      </w:r>
      <w:proofErr w:type="spellStart"/>
      <w:r>
        <w:t>puede</w:t>
      </w:r>
      <w:proofErr w:type="spellEnd"/>
      <w:r>
        <w:t xml:space="preserve"> </w:t>
      </w:r>
      <w:proofErr w:type="spellStart"/>
      <w:r>
        <w:t>utilizarse</w:t>
      </w:r>
      <w:proofErr w:type="spellEnd"/>
      <w:r>
        <w:t xml:space="preserve"> </w:t>
      </w:r>
      <w:proofErr w:type="spellStart"/>
      <w:r>
        <w:t>como</w:t>
      </w:r>
      <w:proofErr w:type="spellEnd"/>
      <w:r>
        <w:t xml:space="preserve"> material de </w:t>
      </w:r>
      <w:proofErr w:type="spellStart"/>
      <w:r>
        <w:t>estudio</w:t>
      </w:r>
      <w:proofErr w:type="spellEnd"/>
      <w:r>
        <w:t xml:space="preserve"> y </w:t>
      </w:r>
      <w:proofErr w:type="spellStart"/>
      <w:r>
        <w:t>repaso</w:t>
      </w:r>
      <w:proofErr w:type="spellEnd"/>
      <w:r>
        <w:t xml:space="preserve"> para </w:t>
      </w:r>
      <w:proofErr w:type="spellStart"/>
      <w:r>
        <w:t>comprender</w:t>
      </w:r>
      <w:proofErr w:type="spellEnd"/>
      <w:r>
        <w:t xml:space="preserve"> </w:t>
      </w:r>
      <w:proofErr w:type="spellStart"/>
      <w:r>
        <w:t>los</w:t>
      </w:r>
      <w:proofErr w:type="spellEnd"/>
      <w:r>
        <w:t xml:space="preserve"> </w:t>
      </w:r>
      <w:proofErr w:type="spellStart"/>
      <w:r>
        <w:t>fundamentos</w:t>
      </w:r>
      <w:proofErr w:type="spellEnd"/>
      <w:r>
        <w:t xml:space="preserve"> del </w:t>
      </w:r>
      <w:proofErr w:type="spellStart"/>
      <w:r>
        <w:t>aprendizaje</w:t>
      </w:r>
      <w:proofErr w:type="spellEnd"/>
      <w:r>
        <w:t xml:space="preserve"> </w:t>
      </w:r>
      <w:proofErr w:type="spellStart"/>
      <w:r>
        <w:t>automático</w:t>
      </w:r>
      <w:proofErr w:type="spellEnd"/>
      <w:r>
        <w:t xml:space="preserve">, </w:t>
      </w:r>
      <w:proofErr w:type="spellStart"/>
      <w:r>
        <w:t>los</w:t>
      </w:r>
      <w:proofErr w:type="spellEnd"/>
      <w:r>
        <w:t xml:space="preserve"> </w:t>
      </w:r>
      <w:proofErr w:type="spellStart"/>
      <w:r>
        <w:t>paradigmas</w:t>
      </w:r>
      <w:proofErr w:type="spellEnd"/>
      <w:r>
        <w:t xml:space="preserve"> de </w:t>
      </w:r>
      <w:proofErr w:type="spellStart"/>
      <w:r>
        <w:t>aprendizaje</w:t>
      </w:r>
      <w:proofErr w:type="spellEnd"/>
      <w:r>
        <w:t xml:space="preserve">, las redes </w:t>
      </w:r>
      <w:proofErr w:type="spellStart"/>
      <w:r>
        <w:t>neuronales</w:t>
      </w:r>
      <w:proofErr w:type="spellEnd"/>
      <w:r>
        <w:t xml:space="preserve"> </w:t>
      </w:r>
      <w:proofErr w:type="spellStart"/>
      <w:r>
        <w:t>artificiales</w:t>
      </w:r>
      <w:proofErr w:type="spellEnd"/>
      <w:r>
        <w:t xml:space="preserve">, </w:t>
      </w:r>
      <w:proofErr w:type="spellStart"/>
      <w:r>
        <w:t>los</w:t>
      </w:r>
      <w:proofErr w:type="spellEnd"/>
      <w:r>
        <w:t xml:space="preserve"> </w:t>
      </w:r>
      <w:proofErr w:type="spellStart"/>
      <w:r>
        <w:t>mecanismos</w:t>
      </w:r>
      <w:proofErr w:type="spellEnd"/>
      <w:r>
        <w:t xml:space="preserve"> de </w:t>
      </w:r>
      <w:proofErr w:type="spellStart"/>
      <w:r>
        <w:t>entrenamiento</w:t>
      </w:r>
      <w:proofErr w:type="spellEnd"/>
      <w:r>
        <w:t xml:space="preserve"> y las redes </w:t>
      </w:r>
      <w:proofErr w:type="spellStart"/>
      <w:r>
        <w:t>convolucionales</w:t>
      </w:r>
      <w:proofErr w:type="spellEnd"/>
      <w:r>
        <w:t xml:space="preserve"> </w:t>
      </w:r>
      <w:proofErr w:type="spellStart"/>
      <w:r>
        <w:t>aplicadas</w:t>
      </w:r>
      <w:proofErr w:type="spellEnd"/>
      <w:r>
        <w:t xml:space="preserve"> </w:t>
      </w:r>
      <w:proofErr w:type="gramStart"/>
      <w:r>
        <w:t>a</w:t>
      </w:r>
      <w:proofErr w:type="gramEnd"/>
      <w:r>
        <w:t xml:space="preserve"> </w:t>
      </w:r>
      <w:proofErr w:type="spellStart"/>
      <w:r>
        <w:t>imágenes</w:t>
      </w:r>
      <w:proofErr w:type="spellEnd"/>
      <w:r>
        <w:t>.</w:t>
      </w:r>
    </w:p>
    <w:p w14:paraId="64E5EE13" w14:textId="77777777" w:rsidR="0021632A" w:rsidRDefault="00000000">
      <w:r>
        <w:t xml:space="preserve">En las </w:t>
      </w:r>
      <w:proofErr w:type="spellStart"/>
      <w:r>
        <w:t>preguntas</w:t>
      </w:r>
      <w:proofErr w:type="spellEnd"/>
      <w:r>
        <w:t xml:space="preserve"> de </w:t>
      </w:r>
      <w:proofErr w:type="spellStart"/>
      <w:r>
        <w:t>verdadero</w:t>
      </w:r>
      <w:proofErr w:type="spellEnd"/>
      <w:r>
        <w:t xml:space="preserve"> o </w:t>
      </w:r>
      <w:proofErr w:type="spellStart"/>
      <w:r>
        <w:t>falso</w:t>
      </w:r>
      <w:proofErr w:type="spellEnd"/>
      <w:r>
        <w:t xml:space="preserve"> se indica </w:t>
      </w:r>
      <w:proofErr w:type="spellStart"/>
      <w:r>
        <w:t>explícitamente</w:t>
      </w:r>
      <w:proofErr w:type="spellEnd"/>
      <w:r>
        <w:t xml:space="preserve"> «Verdadero» o «Falso»; </w:t>
      </w:r>
      <w:proofErr w:type="spellStart"/>
      <w:r>
        <w:t>en</w:t>
      </w:r>
      <w:proofErr w:type="spellEnd"/>
      <w:r>
        <w:t xml:space="preserve"> las de </w:t>
      </w:r>
      <w:proofErr w:type="spellStart"/>
      <w:r>
        <w:t>completar</w:t>
      </w:r>
      <w:proofErr w:type="spellEnd"/>
      <w:r>
        <w:t xml:space="preserve"> se </w:t>
      </w:r>
      <w:proofErr w:type="spellStart"/>
      <w:r>
        <w:t>incluye</w:t>
      </w:r>
      <w:proofErr w:type="spellEnd"/>
      <w:r>
        <w:t xml:space="preserve"> la palabra clave; y </w:t>
      </w:r>
      <w:proofErr w:type="spellStart"/>
      <w:r>
        <w:t>en</w:t>
      </w:r>
      <w:proofErr w:type="spellEnd"/>
      <w:r>
        <w:t xml:space="preserve"> las de </w:t>
      </w:r>
      <w:proofErr w:type="spellStart"/>
      <w:r>
        <w:t>emparejar</w:t>
      </w:r>
      <w:proofErr w:type="spellEnd"/>
      <w:r>
        <w:t xml:space="preserve"> se </w:t>
      </w:r>
      <w:proofErr w:type="spellStart"/>
      <w:r>
        <w:t>conserva</w:t>
      </w:r>
      <w:proofErr w:type="spellEnd"/>
      <w:r>
        <w:t xml:space="preserve"> el </w:t>
      </w:r>
      <w:proofErr w:type="spellStart"/>
      <w:r>
        <w:t>formato</w:t>
      </w:r>
      <w:proofErr w:type="spellEnd"/>
      <w:r>
        <w:t xml:space="preserve"> </w:t>
      </w:r>
      <w:proofErr w:type="spellStart"/>
      <w:r>
        <w:t>número-letra</w:t>
      </w:r>
      <w:proofErr w:type="spellEnd"/>
      <w:r>
        <w:t xml:space="preserve"> </w:t>
      </w:r>
      <w:proofErr w:type="spellStart"/>
      <w:r>
        <w:t>solicitado</w:t>
      </w:r>
      <w:proofErr w:type="spellEnd"/>
      <w:r>
        <w:t xml:space="preserve">. Las </w:t>
      </w:r>
      <w:proofErr w:type="spellStart"/>
      <w:r>
        <w:t>justificaciones</w:t>
      </w:r>
      <w:proofErr w:type="spellEnd"/>
      <w:r>
        <w:t xml:space="preserve"> se </w:t>
      </w:r>
      <w:proofErr w:type="spellStart"/>
      <w:r>
        <w:t>elaboraron</w:t>
      </w:r>
      <w:proofErr w:type="spellEnd"/>
      <w:r>
        <w:t xml:space="preserve"> a </w:t>
      </w:r>
      <w:proofErr w:type="spellStart"/>
      <w:r>
        <w:t>partir</w:t>
      </w:r>
      <w:proofErr w:type="spellEnd"/>
      <w:r>
        <w:t xml:space="preserve"> de la clave </w:t>
      </w:r>
      <w:proofErr w:type="spellStart"/>
      <w:r>
        <w:t>didáctica</w:t>
      </w:r>
      <w:proofErr w:type="spellEnd"/>
      <w:r>
        <w:t xml:space="preserve"> </w:t>
      </w:r>
      <w:proofErr w:type="spellStart"/>
      <w:r>
        <w:t>incluida</w:t>
      </w:r>
      <w:proofErr w:type="spellEnd"/>
      <w:r>
        <w:t xml:space="preserve"> </w:t>
      </w:r>
      <w:proofErr w:type="spellStart"/>
      <w:r>
        <w:t>en</w:t>
      </w:r>
      <w:proofErr w:type="spellEnd"/>
      <w:r>
        <w:t xml:space="preserve"> el taller y se </w:t>
      </w:r>
      <w:proofErr w:type="spellStart"/>
      <w:r>
        <w:t>ampliaron</w:t>
      </w:r>
      <w:proofErr w:type="spellEnd"/>
      <w:r>
        <w:t xml:space="preserve"> para </w:t>
      </w:r>
      <w:proofErr w:type="spellStart"/>
      <w:r>
        <w:t>relacionar</w:t>
      </w:r>
      <w:proofErr w:type="spellEnd"/>
      <w:r>
        <w:t xml:space="preserve"> </w:t>
      </w:r>
      <w:proofErr w:type="spellStart"/>
      <w:r>
        <w:t>cada</w:t>
      </w:r>
      <w:proofErr w:type="spellEnd"/>
      <w:r>
        <w:t xml:space="preserve"> </w:t>
      </w:r>
      <w:proofErr w:type="spellStart"/>
      <w:r>
        <w:t>respuesta</w:t>
      </w:r>
      <w:proofErr w:type="spellEnd"/>
      <w:r>
        <w:t xml:space="preserve"> con </w:t>
      </w:r>
      <w:proofErr w:type="spellStart"/>
      <w:r>
        <w:t>su</w:t>
      </w:r>
      <w:proofErr w:type="spellEnd"/>
      <w:r>
        <w:t xml:space="preserve"> </w:t>
      </w:r>
      <w:proofErr w:type="spellStart"/>
      <w:r>
        <w:t>aplicación</w:t>
      </w:r>
      <w:proofErr w:type="spellEnd"/>
      <w:r>
        <w:t xml:space="preserve"> </w:t>
      </w:r>
      <w:proofErr w:type="spellStart"/>
      <w:r>
        <w:t>práctica</w:t>
      </w:r>
      <w:proofErr w:type="spellEnd"/>
      <w:r>
        <w:t>.</w:t>
      </w:r>
    </w:p>
    <w:p w14:paraId="5B629542" w14:textId="77777777" w:rsidR="00206B48" w:rsidRDefault="00206B48">
      <w:pPr>
        <w:rPr>
          <w:rFonts w:asciiTheme="majorHAnsi" w:eastAsiaTheme="majorEastAsia" w:hAnsiTheme="majorHAnsi" w:cstheme="majorBidi"/>
          <w:b/>
          <w:bCs/>
          <w:color w:val="1F4E79"/>
          <w:sz w:val="34"/>
          <w:szCs w:val="28"/>
        </w:rPr>
      </w:pPr>
      <w:bookmarkStart w:id="1" w:name="_Toc241479293"/>
      <w:r>
        <w:br w:type="page"/>
      </w:r>
    </w:p>
    <w:p w14:paraId="63EB3314" w14:textId="62686E76" w:rsidR="0021632A" w:rsidRDefault="00000000">
      <w:pPr>
        <w:pStyle w:val="Ttulo1"/>
      </w:pPr>
      <w:proofErr w:type="spellStart"/>
      <w:r>
        <w:lastRenderedPageBreak/>
        <w:t>Tabla</w:t>
      </w:r>
      <w:proofErr w:type="spellEnd"/>
      <w:r>
        <w:t xml:space="preserve"> de </w:t>
      </w:r>
      <w:proofErr w:type="spellStart"/>
      <w:r>
        <w:t>contenidos</w:t>
      </w:r>
      <w:bookmarkEnd w:id="1"/>
      <w:proofErr w:type="spellEnd"/>
    </w:p>
    <w:p w14:paraId="511380D9" w14:textId="77777777" w:rsidR="00206B48" w:rsidRDefault="00000000">
      <w:pPr>
        <w:pStyle w:val="TDC1"/>
        <w:tabs>
          <w:tab w:val="right" w:leader="dot" w:pos="9339"/>
        </w:tabs>
        <w:rPr>
          <w:noProof/>
        </w:rPr>
      </w:pPr>
      <w:r>
        <w:fldChar w:fldCharType="begin"/>
      </w:r>
      <w:r>
        <w:instrText>TOC \o "1-2" \h \z \u</w:instrText>
      </w:r>
      <w:r>
        <w:fldChar w:fldCharType="separate"/>
      </w:r>
      <w:hyperlink w:anchor="_Toc241479292" w:history="1">
        <w:r w:rsidR="00206B48" w:rsidRPr="007A0322">
          <w:rPr>
            <w:rStyle w:val="Hipervnculo"/>
            <w:noProof/>
          </w:rPr>
          <w:t>Introducción</w:t>
        </w:r>
        <w:r w:rsidR="00206B48">
          <w:rPr>
            <w:noProof/>
            <w:webHidden/>
          </w:rPr>
          <w:tab/>
        </w:r>
        <w:r w:rsidR="00206B48">
          <w:rPr>
            <w:noProof/>
            <w:webHidden/>
          </w:rPr>
          <w:fldChar w:fldCharType="begin"/>
        </w:r>
        <w:r w:rsidR="00206B48">
          <w:rPr>
            <w:noProof/>
            <w:webHidden/>
          </w:rPr>
          <w:instrText xml:space="preserve"> PAGEREF _Toc241479292 \h </w:instrText>
        </w:r>
        <w:r w:rsidR="00206B48">
          <w:rPr>
            <w:noProof/>
            <w:webHidden/>
          </w:rPr>
        </w:r>
        <w:r w:rsidR="00206B48">
          <w:rPr>
            <w:noProof/>
            <w:webHidden/>
          </w:rPr>
          <w:fldChar w:fldCharType="separate"/>
        </w:r>
        <w:r w:rsidR="00206B48">
          <w:rPr>
            <w:noProof/>
            <w:webHidden/>
          </w:rPr>
          <w:t>1</w:t>
        </w:r>
        <w:r w:rsidR="00206B48">
          <w:rPr>
            <w:noProof/>
            <w:webHidden/>
          </w:rPr>
          <w:fldChar w:fldCharType="end"/>
        </w:r>
      </w:hyperlink>
    </w:p>
    <w:p w14:paraId="7442E4F6" w14:textId="77777777" w:rsidR="00206B48" w:rsidRDefault="00206B48">
      <w:pPr>
        <w:pStyle w:val="TDC1"/>
        <w:tabs>
          <w:tab w:val="right" w:leader="dot" w:pos="9339"/>
        </w:tabs>
        <w:rPr>
          <w:noProof/>
        </w:rPr>
      </w:pPr>
      <w:hyperlink w:anchor="_Toc241479293" w:history="1">
        <w:r w:rsidRPr="007A0322">
          <w:rPr>
            <w:rStyle w:val="Hipervnculo"/>
            <w:noProof/>
          </w:rPr>
          <w:t>Tabla de contenidos</w:t>
        </w:r>
        <w:r>
          <w:rPr>
            <w:noProof/>
            <w:webHidden/>
          </w:rPr>
          <w:tab/>
        </w:r>
        <w:r>
          <w:rPr>
            <w:noProof/>
            <w:webHidden/>
          </w:rPr>
          <w:fldChar w:fldCharType="begin"/>
        </w:r>
        <w:r>
          <w:rPr>
            <w:noProof/>
            <w:webHidden/>
          </w:rPr>
          <w:instrText xml:space="preserve"> PAGEREF _Toc241479293 \h </w:instrText>
        </w:r>
        <w:r>
          <w:rPr>
            <w:noProof/>
            <w:webHidden/>
          </w:rPr>
        </w:r>
        <w:r>
          <w:rPr>
            <w:noProof/>
            <w:webHidden/>
          </w:rPr>
          <w:fldChar w:fldCharType="separate"/>
        </w:r>
        <w:r>
          <w:rPr>
            <w:noProof/>
            <w:webHidden/>
          </w:rPr>
          <w:t>1</w:t>
        </w:r>
        <w:r>
          <w:rPr>
            <w:noProof/>
            <w:webHidden/>
          </w:rPr>
          <w:fldChar w:fldCharType="end"/>
        </w:r>
      </w:hyperlink>
    </w:p>
    <w:p w14:paraId="4556B34B" w14:textId="77777777" w:rsidR="00206B48" w:rsidRDefault="00206B48">
      <w:pPr>
        <w:pStyle w:val="TDC1"/>
        <w:tabs>
          <w:tab w:val="right" w:leader="dot" w:pos="9339"/>
        </w:tabs>
        <w:rPr>
          <w:noProof/>
        </w:rPr>
      </w:pPr>
      <w:hyperlink w:anchor="_Toc241479294" w:history="1">
        <w:r w:rsidRPr="007A0322">
          <w:rPr>
            <w:rStyle w:val="Hipervnculo"/>
            <w:noProof/>
          </w:rPr>
          <w:t>Cómo leer las soluciones</w:t>
        </w:r>
        <w:r>
          <w:rPr>
            <w:noProof/>
            <w:webHidden/>
          </w:rPr>
          <w:tab/>
        </w:r>
        <w:r>
          <w:rPr>
            <w:noProof/>
            <w:webHidden/>
          </w:rPr>
          <w:fldChar w:fldCharType="begin"/>
        </w:r>
        <w:r>
          <w:rPr>
            <w:noProof/>
            <w:webHidden/>
          </w:rPr>
          <w:instrText xml:space="preserve"> PAGEREF _Toc241479294 \h </w:instrText>
        </w:r>
        <w:r>
          <w:rPr>
            <w:noProof/>
            <w:webHidden/>
          </w:rPr>
        </w:r>
        <w:r>
          <w:rPr>
            <w:noProof/>
            <w:webHidden/>
          </w:rPr>
          <w:fldChar w:fldCharType="separate"/>
        </w:r>
        <w:r>
          <w:rPr>
            <w:noProof/>
            <w:webHidden/>
          </w:rPr>
          <w:t>1</w:t>
        </w:r>
        <w:r>
          <w:rPr>
            <w:noProof/>
            <w:webHidden/>
          </w:rPr>
          <w:fldChar w:fldCharType="end"/>
        </w:r>
      </w:hyperlink>
    </w:p>
    <w:p w14:paraId="2A291CE3" w14:textId="77777777" w:rsidR="00206B48" w:rsidRDefault="00206B48">
      <w:pPr>
        <w:pStyle w:val="TDC1"/>
        <w:tabs>
          <w:tab w:val="right" w:leader="dot" w:pos="9339"/>
        </w:tabs>
        <w:rPr>
          <w:noProof/>
        </w:rPr>
      </w:pPr>
      <w:hyperlink w:anchor="_Toc241479295" w:history="1">
        <w:r w:rsidRPr="007A0322">
          <w:rPr>
            <w:rStyle w:val="Hipervnculo"/>
            <w:noProof/>
          </w:rPr>
          <w:t>Nivel 1 — Aprendiz de Datos: Fundamentos del Machine Learning</w:t>
        </w:r>
        <w:r>
          <w:rPr>
            <w:noProof/>
            <w:webHidden/>
          </w:rPr>
          <w:tab/>
        </w:r>
        <w:r>
          <w:rPr>
            <w:noProof/>
            <w:webHidden/>
          </w:rPr>
          <w:fldChar w:fldCharType="begin"/>
        </w:r>
        <w:r>
          <w:rPr>
            <w:noProof/>
            <w:webHidden/>
          </w:rPr>
          <w:instrText xml:space="preserve"> PAGEREF _Toc241479295 \h </w:instrText>
        </w:r>
        <w:r>
          <w:rPr>
            <w:noProof/>
            <w:webHidden/>
          </w:rPr>
        </w:r>
        <w:r>
          <w:rPr>
            <w:noProof/>
            <w:webHidden/>
          </w:rPr>
          <w:fldChar w:fldCharType="separate"/>
        </w:r>
        <w:r>
          <w:rPr>
            <w:noProof/>
            <w:webHidden/>
          </w:rPr>
          <w:t>1</w:t>
        </w:r>
        <w:r>
          <w:rPr>
            <w:noProof/>
            <w:webHidden/>
          </w:rPr>
          <w:fldChar w:fldCharType="end"/>
        </w:r>
      </w:hyperlink>
    </w:p>
    <w:p w14:paraId="064605BD" w14:textId="77777777" w:rsidR="00206B48" w:rsidRDefault="00206B48">
      <w:pPr>
        <w:pStyle w:val="TDC2"/>
        <w:tabs>
          <w:tab w:val="right" w:leader="dot" w:pos="9339"/>
        </w:tabs>
        <w:rPr>
          <w:noProof/>
        </w:rPr>
      </w:pPr>
      <w:hyperlink w:anchor="_Toc241479296" w:history="1">
        <w:r w:rsidRPr="007A0322">
          <w:rPr>
            <w:rStyle w:val="Hipervnculo"/>
            <w:noProof/>
          </w:rPr>
          <w:t>1. Solución</w:t>
        </w:r>
        <w:r>
          <w:rPr>
            <w:noProof/>
            <w:webHidden/>
          </w:rPr>
          <w:tab/>
        </w:r>
        <w:r>
          <w:rPr>
            <w:noProof/>
            <w:webHidden/>
          </w:rPr>
          <w:fldChar w:fldCharType="begin"/>
        </w:r>
        <w:r>
          <w:rPr>
            <w:noProof/>
            <w:webHidden/>
          </w:rPr>
          <w:instrText xml:space="preserve"> PAGEREF _Toc241479296 \h </w:instrText>
        </w:r>
        <w:r>
          <w:rPr>
            <w:noProof/>
            <w:webHidden/>
          </w:rPr>
        </w:r>
        <w:r>
          <w:rPr>
            <w:noProof/>
            <w:webHidden/>
          </w:rPr>
          <w:fldChar w:fldCharType="separate"/>
        </w:r>
        <w:r>
          <w:rPr>
            <w:noProof/>
            <w:webHidden/>
          </w:rPr>
          <w:t>1</w:t>
        </w:r>
        <w:r>
          <w:rPr>
            <w:noProof/>
            <w:webHidden/>
          </w:rPr>
          <w:fldChar w:fldCharType="end"/>
        </w:r>
      </w:hyperlink>
    </w:p>
    <w:p w14:paraId="4756CBE6" w14:textId="77777777" w:rsidR="00206B48" w:rsidRDefault="00206B48">
      <w:pPr>
        <w:pStyle w:val="TDC2"/>
        <w:tabs>
          <w:tab w:val="right" w:leader="dot" w:pos="9339"/>
        </w:tabs>
        <w:rPr>
          <w:noProof/>
        </w:rPr>
      </w:pPr>
      <w:hyperlink w:anchor="_Toc241479297" w:history="1">
        <w:r w:rsidRPr="007A0322">
          <w:rPr>
            <w:rStyle w:val="Hipervnculo"/>
            <w:noProof/>
          </w:rPr>
          <w:t>2. Solución</w:t>
        </w:r>
        <w:r>
          <w:rPr>
            <w:noProof/>
            <w:webHidden/>
          </w:rPr>
          <w:tab/>
        </w:r>
        <w:r>
          <w:rPr>
            <w:noProof/>
            <w:webHidden/>
          </w:rPr>
          <w:fldChar w:fldCharType="begin"/>
        </w:r>
        <w:r>
          <w:rPr>
            <w:noProof/>
            <w:webHidden/>
          </w:rPr>
          <w:instrText xml:space="preserve"> PAGEREF _Toc241479297 \h </w:instrText>
        </w:r>
        <w:r>
          <w:rPr>
            <w:noProof/>
            <w:webHidden/>
          </w:rPr>
        </w:r>
        <w:r>
          <w:rPr>
            <w:noProof/>
            <w:webHidden/>
          </w:rPr>
          <w:fldChar w:fldCharType="separate"/>
        </w:r>
        <w:r>
          <w:rPr>
            <w:noProof/>
            <w:webHidden/>
          </w:rPr>
          <w:t>1</w:t>
        </w:r>
        <w:r>
          <w:rPr>
            <w:noProof/>
            <w:webHidden/>
          </w:rPr>
          <w:fldChar w:fldCharType="end"/>
        </w:r>
      </w:hyperlink>
    </w:p>
    <w:p w14:paraId="67D8FEC9" w14:textId="77777777" w:rsidR="00206B48" w:rsidRDefault="00206B48">
      <w:pPr>
        <w:pStyle w:val="TDC2"/>
        <w:tabs>
          <w:tab w:val="right" w:leader="dot" w:pos="9339"/>
        </w:tabs>
        <w:rPr>
          <w:noProof/>
        </w:rPr>
      </w:pPr>
      <w:hyperlink w:anchor="_Toc241479298" w:history="1">
        <w:r w:rsidRPr="007A0322">
          <w:rPr>
            <w:rStyle w:val="Hipervnculo"/>
            <w:noProof/>
          </w:rPr>
          <w:t>3. Solución</w:t>
        </w:r>
        <w:r>
          <w:rPr>
            <w:noProof/>
            <w:webHidden/>
          </w:rPr>
          <w:tab/>
        </w:r>
        <w:r>
          <w:rPr>
            <w:noProof/>
            <w:webHidden/>
          </w:rPr>
          <w:fldChar w:fldCharType="begin"/>
        </w:r>
        <w:r>
          <w:rPr>
            <w:noProof/>
            <w:webHidden/>
          </w:rPr>
          <w:instrText xml:space="preserve"> PAGEREF _Toc241479298 \h </w:instrText>
        </w:r>
        <w:r>
          <w:rPr>
            <w:noProof/>
            <w:webHidden/>
          </w:rPr>
        </w:r>
        <w:r>
          <w:rPr>
            <w:noProof/>
            <w:webHidden/>
          </w:rPr>
          <w:fldChar w:fldCharType="separate"/>
        </w:r>
        <w:r>
          <w:rPr>
            <w:noProof/>
            <w:webHidden/>
          </w:rPr>
          <w:t>1</w:t>
        </w:r>
        <w:r>
          <w:rPr>
            <w:noProof/>
            <w:webHidden/>
          </w:rPr>
          <w:fldChar w:fldCharType="end"/>
        </w:r>
      </w:hyperlink>
    </w:p>
    <w:p w14:paraId="0AB342C2" w14:textId="77777777" w:rsidR="00206B48" w:rsidRDefault="00206B48">
      <w:pPr>
        <w:pStyle w:val="TDC2"/>
        <w:tabs>
          <w:tab w:val="right" w:leader="dot" w:pos="9339"/>
        </w:tabs>
        <w:rPr>
          <w:noProof/>
        </w:rPr>
      </w:pPr>
      <w:hyperlink w:anchor="_Toc241479299" w:history="1">
        <w:r w:rsidRPr="007A0322">
          <w:rPr>
            <w:rStyle w:val="Hipervnculo"/>
            <w:noProof/>
          </w:rPr>
          <w:t>4. Solución</w:t>
        </w:r>
        <w:r>
          <w:rPr>
            <w:noProof/>
            <w:webHidden/>
          </w:rPr>
          <w:tab/>
        </w:r>
        <w:r>
          <w:rPr>
            <w:noProof/>
            <w:webHidden/>
          </w:rPr>
          <w:fldChar w:fldCharType="begin"/>
        </w:r>
        <w:r>
          <w:rPr>
            <w:noProof/>
            <w:webHidden/>
          </w:rPr>
          <w:instrText xml:space="preserve"> PAGEREF _Toc241479299 \h </w:instrText>
        </w:r>
        <w:r>
          <w:rPr>
            <w:noProof/>
            <w:webHidden/>
          </w:rPr>
        </w:r>
        <w:r>
          <w:rPr>
            <w:noProof/>
            <w:webHidden/>
          </w:rPr>
          <w:fldChar w:fldCharType="separate"/>
        </w:r>
        <w:r>
          <w:rPr>
            <w:noProof/>
            <w:webHidden/>
          </w:rPr>
          <w:t>1</w:t>
        </w:r>
        <w:r>
          <w:rPr>
            <w:noProof/>
            <w:webHidden/>
          </w:rPr>
          <w:fldChar w:fldCharType="end"/>
        </w:r>
      </w:hyperlink>
    </w:p>
    <w:p w14:paraId="1A14C8DF" w14:textId="77777777" w:rsidR="00206B48" w:rsidRDefault="00206B48">
      <w:pPr>
        <w:pStyle w:val="TDC2"/>
        <w:tabs>
          <w:tab w:val="right" w:leader="dot" w:pos="9339"/>
        </w:tabs>
        <w:rPr>
          <w:noProof/>
        </w:rPr>
      </w:pPr>
      <w:hyperlink w:anchor="_Toc241479300" w:history="1">
        <w:r w:rsidRPr="007A0322">
          <w:rPr>
            <w:rStyle w:val="Hipervnculo"/>
            <w:noProof/>
          </w:rPr>
          <w:t>5. Solución</w:t>
        </w:r>
        <w:r>
          <w:rPr>
            <w:noProof/>
            <w:webHidden/>
          </w:rPr>
          <w:tab/>
        </w:r>
        <w:r>
          <w:rPr>
            <w:noProof/>
            <w:webHidden/>
          </w:rPr>
          <w:fldChar w:fldCharType="begin"/>
        </w:r>
        <w:r>
          <w:rPr>
            <w:noProof/>
            <w:webHidden/>
          </w:rPr>
          <w:instrText xml:space="preserve"> PAGEREF _Toc241479300 \h </w:instrText>
        </w:r>
        <w:r>
          <w:rPr>
            <w:noProof/>
            <w:webHidden/>
          </w:rPr>
        </w:r>
        <w:r>
          <w:rPr>
            <w:noProof/>
            <w:webHidden/>
          </w:rPr>
          <w:fldChar w:fldCharType="separate"/>
        </w:r>
        <w:r>
          <w:rPr>
            <w:noProof/>
            <w:webHidden/>
          </w:rPr>
          <w:t>1</w:t>
        </w:r>
        <w:r>
          <w:rPr>
            <w:noProof/>
            <w:webHidden/>
          </w:rPr>
          <w:fldChar w:fldCharType="end"/>
        </w:r>
      </w:hyperlink>
    </w:p>
    <w:p w14:paraId="2A6AD5ED" w14:textId="77777777" w:rsidR="00206B48" w:rsidRDefault="00206B48">
      <w:pPr>
        <w:pStyle w:val="TDC2"/>
        <w:tabs>
          <w:tab w:val="right" w:leader="dot" w:pos="9339"/>
        </w:tabs>
        <w:rPr>
          <w:noProof/>
        </w:rPr>
      </w:pPr>
      <w:hyperlink w:anchor="_Toc241479301" w:history="1">
        <w:r w:rsidRPr="007A0322">
          <w:rPr>
            <w:rStyle w:val="Hipervnculo"/>
            <w:noProof/>
          </w:rPr>
          <w:t>6. Solución</w:t>
        </w:r>
        <w:r>
          <w:rPr>
            <w:noProof/>
            <w:webHidden/>
          </w:rPr>
          <w:tab/>
        </w:r>
        <w:r>
          <w:rPr>
            <w:noProof/>
            <w:webHidden/>
          </w:rPr>
          <w:fldChar w:fldCharType="begin"/>
        </w:r>
        <w:r>
          <w:rPr>
            <w:noProof/>
            <w:webHidden/>
          </w:rPr>
          <w:instrText xml:space="preserve"> PAGEREF _Toc241479301 \h </w:instrText>
        </w:r>
        <w:r>
          <w:rPr>
            <w:noProof/>
            <w:webHidden/>
          </w:rPr>
        </w:r>
        <w:r>
          <w:rPr>
            <w:noProof/>
            <w:webHidden/>
          </w:rPr>
          <w:fldChar w:fldCharType="separate"/>
        </w:r>
        <w:r>
          <w:rPr>
            <w:noProof/>
            <w:webHidden/>
          </w:rPr>
          <w:t>1</w:t>
        </w:r>
        <w:r>
          <w:rPr>
            <w:noProof/>
            <w:webHidden/>
          </w:rPr>
          <w:fldChar w:fldCharType="end"/>
        </w:r>
      </w:hyperlink>
    </w:p>
    <w:p w14:paraId="5F9DA070" w14:textId="77777777" w:rsidR="00206B48" w:rsidRDefault="00206B48">
      <w:pPr>
        <w:pStyle w:val="TDC2"/>
        <w:tabs>
          <w:tab w:val="right" w:leader="dot" w:pos="9339"/>
        </w:tabs>
        <w:rPr>
          <w:noProof/>
        </w:rPr>
      </w:pPr>
      <w:hyperlink w:anchor="_Toc241479302" w:history="1">
        <w:r w:rsidRPr="007A0322">
          <w:rPr>
            <w:rStyle w:val="Hipervnculo"/>
            <w:noProof/>
          </w:rPr>
          <w:t>7. Solución</w:t>
        </w:r>
        <w:r>
          <w:rPr>
            <w:noProof/>
            <w:webHidden/>
          </w:rPr>
          <w:tab/>
        </w:r>
        <w:r>
          <w:rPr>
            <w:noProof/>
            <w:webHidden/>
          </w:rPr>
          <w:fldChar w:fldCharType="begin"/>
        </w:r>
        <w:r>
          <w:rPr>
            <w:noProof/>
            <w:webHidden/>
          </w:rPr>
          <w:instrText xml:space="preserve"> PAGEREF _Toc241479302 \h </w:instrText>
        </w:r>
        <w:r>
          <w:rPr>
            <w:noProof/>
            <w:webHidden/>
          </w:rPr>
        </w:r>
        <w:r>
          <w:rPr>
            <w:noProof/>
            <w:webHidden/>
          </w:rPr>
          <w:fldChar w:fldCharType="separate"/>
        </w:r>
        <w:r>
          <w:rPr>
            <w:noProof/>
            <w:webHidden/>
          </w:rPr>
          <w:t>1</w:t>
        </w:r>
        <w:r>
          <w:rPr>
            <w:noProof/>
            <w:webHidden/>
          </w:rPr>
          <w:fldChar w:fldCharType="end"/>
        </w:r>
      </w:hyperlink>
    </w:p>
    <w:p w14:paraId="3D20E37F" w14:textId="77777777" w:rsidR="00206B48" w:rsidRDefault="00206B48">
      <w:pPr>
        <w:pStyle w:val="TDC2"/>
        <w:tabs>
          <w:tab w:val="right" w:leader="dot" w:pos="9339"/>
        </w:tabs>
        <w:rPr>
          <w:noProof/>
        </w:rPr>
      </w:pPr>
      <w:hyperlink w:anchor="_Toc241479303" w:history="1">
        <w:r w:rsidRPr="007A0322">
          <w:rPr>
            <w:rStyle w:val="Hipervnculo"/>
            <w:noProof/>
          </w:rPr>
          <w:t>8. Solución</w:t>
        </w:r>
        <w:r>
          <w:rPr>
            <w:noProof/>
            <w:webHidden/>
          </w:rPr>
          <w:tab/>
        </w:r>
        <w:r>
          <w:rPr>
            <w:noProof/>
            <w:webHidden/>
          </w:rPr>
          <w:fldChar w:fldCharType="begin"/>
        </w:r>
        <w:r>
          <w:rPr>
            <w:noProof/>
            <w:webHidden/>
          </w:rPr>
          <w:instrText xml:space="preserve"> PAGEREF _Toc241479303 \h </w:instrText>
        </w:r>
        <w:r>
          <w:rPr>
            <w:noProof/>
            <w:webHidden/>
          </w:rPr>
        </w:r>
        <w:r>
          <w:rPr>
            <w:noProof/>
            <w:webHidden/>
          </w:rPr>
          <w:fldChar w:fldCharType="separate"/>
        </w:r>
        <w:r>
          <w:rPr>
            <w:noProof/>
            <w:webHidden/>
          </w:rPr>
          <w:t>1</w:t>
        </w:r>
        <w:r>
          <w:rPr>
            <w:noProof/>
            <w:webHidden/>
          </w:rPr>
          <w:fldChar w:fldCharType="end"/>
        </w:r>
      </w:hyperlink>
    </w:p>
    <w:p w14:paraId="31C44DD0" w14:textId="77777777" w:rsidR="00206B48" w:rsidRDefault="00206B48">
      <w:pPr>
        <w:pStyle w:val="TDC2"/>
        <w:tabs>
          <w:tab w:val="right" w:leader="dot" w:pos="9339"/>
        </w:tabs>
        <w:rPr>
          <w:noProof/>
        </w:rPr>
      </w:pPr>
      <w:hyperlink w:anchor="_Toc241479304" w:history="1">
        <w:r w:rsidRPr="007A0322">
          <w:rPr>
            <w:rStyle w:val="Hipervnculo"/>
            <w:noProof/>
          </w:rPr>
          <w:t>9. Solución</w:t>
        </w:r>
        <w:r>
          <w:rPr>
            <w:noProof/>
            <w:webHidden/>
          </w:rPr>
          <w:tab/>
        </w:r>
        <w:r>
          <w:rPr>
            <w:noProof/>
            <w:webHidden/>
          </w:rPr>
          <w:fldChar w:fldCharType="begin"/>
        </w:r>
        <w:r>
          <w:rPr>
            <w:noProof/>
            <w:webHidden/>
          </w:rPr>
          <w:instrText xml:space="preserve"> PAGEREF _Toc241479304 \h </w:instrText>
        </w:r>
        <w:r>
          <w:rPr>
            <w:noProof/>
            <w:webHidden/>
          </w:rPr>
        </w:r>
        <w:r>
          <w:rPr>
            <w:noProof/>
            <w:webHidden/>
          </w:rPr>
          <w:fldChar w:fldCharType="separate"/>
        </w:r>
        <w:r>
          <w:rPr>
            <w:noProof/>
            <w:webHidden/>
          </w:rPr>
          <w:t>1</w:t>
        </w:r>
        <w:r>
          <w:rPr>
            <w:noProof/>
            <w:webHidden/>
          </w:rPr>
          <w:fldChar w:fldCharType="end"/>
        </w:r>
      </w:hyperlink>
    </w:p>
    <w:p w14:paraId="52E9F3C3" w14:textId="77777777" w:rsidR="00206B48" w:rsidRDefault="00206B48">
      <w:pPr>
        <w:pStyle w:val="TDC2"/>
        <w:tabs>
          <w:tab w:val="right" w:leader="dot" w:pos="9339"/>
        </w:tabs>
        <w:rPr>
          <w:noProof/>
        </w:rPr>
      </w:pPr>
      <w:hyperlink w:anchor="_Toc241479305" w:history="1">
        <w:r w:rsidRPr="007A0322">
          <w:rPr>
            <w:rStyle w:val="Hipervnculo"/>
            <w:noProof/>
          </w:rPr>
          <w:t>10. Solución</w:t>
        </w:r>
        <w:r>
          <w:rPr>
            <w:noProof/>
            <w:webHidden/>
          </w:rPr>
          <w:tab/>
        </w:r>
        <w:r>
          <w:rPr>
            <w:noProof/>
            <w:webHidden/>
          </w:rPr>
          <w:fldChar w:fldCharType="begin"/>
        </w:r>
        <w:r>
          <w:rPr>
            <w:noProof/>
            <w:webHidden/>
          </w:rPr>
          <w:instrText xml:space="preserve"> PAGEREF _Toc241479305 \h </w:instrText>
        </w:r>
        <w:r>
          <w:rPr>
            <w:noProof/>
            <w:webHidden/>
          </w:rPr>
        </w:r>
        <w:r>
          <w:rPr>
            <w:noProof/>
            <w:webHidden/>
          </w:rPr>
          <w:fldChar w:fldCharType="separate"/>
        </w:r>
        <w:r>
          <w:rPr>
            <w:noProof/>
            <w:webHidden/>
          </w:rPr>
          <w:t>1</w:t>
        </w:r>
        <w:r>
          <w:rPr>
            <w:noProof/>
            <w:webHidden/>
          </w:rPr>
          <w:fldChar w:fldCharType="end"/>
        </w:r>
      </w:hyperlink>
    </w:p>
    <w:p w14:paraId="74395974" w14:textId="77777777" w:rsidR="00206B48" w:rsidRDefault="00206B48">
      <w:pPr>
        <w:pStyle w:val="TDC2"/>
        <w:tabs>
          <w:tab w:val="right" w:leader="dot" w:pos="9339"/>
        </w:tabs>
        <w:rPr>
          <w:noProof/>
        </w:rPr>
      </w:pPr>
      <w:hyperlink w:anchor="_Toc241479306" w:history="1">
        <w:r w:rsidRPr="007A0322">
          <w:rPr>
            <w:rStyle w:val="Hipervnculo"/>
            <w:noProof/>
          </w:rPr>
          <w:t>11. Solución</w:t>
        </w:r>
        <w:r>
          <w:rPr>
            <w:noProof/>
            <w:webHidden/>
          </w:rPr>
          <w:tab/>
        </w:r>
        <w:r>
          <w:rPr>
            <w:noProof/>
            <w:webHidden/>
          </w:rPr>
          <w:fldChar w:fldCharType="begin"/>
        </w:r>
        <w:r>
          <w:rPr>
            <w:noProof/>
            <w:webHidden/>
          </w:rPr>
          <w:instrText xml:space="preserve"> PAGEREF _Toc241479306 \h </w:instrText>
        </w:r>
        <w:r>
          <w:rPr>
            <w:noProof/>
            <w:webHidden/>
          </w:rPr>
        </w:r>
        <w:r>
          <w:rPr>
            <w:noProof/>
            <w:webHidden/>
          </w:rPr>
          <w:fldChar w:fldCharType="separate"/>
        </w:r>
        <w:r>
          <w:rPr>
            <w:noProof/>
            <w:webHidden/>
          </w:rPr>
          <w:t>1</w:t>
        </w:r>
        <w:r>
          <w:rPr>
            <w:noProof/>
            <w:webHidden/>
          </w:rPr>
          <w:fldChar w:fldCharType="end"/>
        </w:r>
      </w:hyperlink>
    </w:p>
    <w:p w14:paraId="57299A45" w14:textId="77777777" w:rsidR="00206B48" w:rsidRDefault="00206B48">
      <w:pPr>
        <w:pStyle w:val="TDC2"/>
        <w:tabs>
          <w:tab w:val="right" w:leader="dot" w:pos="9339"/>
        </w:tabs>
        <w:rPr>
          <w:noProof/>
        </w:rPr>
      </w:pPr>
      <w:hyperlink w:anchor="_Toc241479307" w:history="1">
        <w:r w:rsidRPr="007A0322">
          <w:rPr>
            <w:rStyle w:val="Hipervnculo"/>
            <w:noProof/>
          </w:rPr>
          <w:t>12. Solución</w:t>
        </w:r>
        <w:r>
          <w:rPr>
            <w:noProof/>
            <w:webHidden/>
          </w:rPr>
          <w:tab/>
        </w:r>
        <w:r>
          <w:rPr>
            <w:noProof/>
            <w:webHidden/>
          </w:rPr>
          <w:fldChar w:fldCharType="begin"/>
        </w:r>
        <w:r>
          <w:rPr>
            <w:noProof/>
            <w:webHidden/>
          </w:rPr>
          <w:instrText xml:space="preserve"> PAGEREF _Toc241479307 \h </w:instrText>
        </w:r>
        <w:r>
          <w:rPr>
            <w:noProof/>
            <w:webHidden/>
          </w:rPr>
        </w:r>
        <w:r>
          <w:rPr>
            <w:noProof/>
            <w:webHidden/>
          </w:rPr>
          <w:fldChar w:fldCharType="separate"/>
        </w:r>
        <w:r>
          <w:rPr>
            <w:noProof/>
            <w:webHidden/>
          </w:rPr>
          <w:t>1</w:t>
        </w:r>
        <w:r>
          <w:rPr>
            <w:noProof/>
            <w:webHidden/>
          </w:rPr>
          <w:fldChar w:fldCharType="end"/>
        </w:r>
      </w:hyperlink>
    </w:p>
    <w:p w14:paraId="72102EE4" w14:textId="77777777" w:rsidR="00206B48" w:rsidRDefault="00206B48">
      <w:pPr>
        <w:pStyle w:val="TDC2"/>
        <w:tabs>
          <w:tab w:val="right" w:leader="dot" w:pos="9339"/>
        </w:tabs>
        <w:rPr>
          <w:noProof/>
        </w:rPr>
      </w:pPr>
      <w:hyperlink w:anchor="_Toc241479308" w:history="1">
        <w:r w:rsidRPr="007A0322">
          <w:rPr>
            <w:rStyle w:val="Hipervnculo"/>
            <w:noProof/>
          </w:rPr>
          <w:t>13. Solución</w:t>
        </w:r>
        <w:r>
          <w:rPr>
            <w:noProof/>
            <w:webHidden/>
          </w:rPr>
          <w:tab/>
        </w:r>
        <w:r>
          <w:rPr>
            <w:noProof/>
            <w:webHidden/>
          </w:rPr>
          <w:fldChar w:fldCharType="begin"/>
        </w:r>
        <w:r>
          <w:rPr>
            <w:noProof/>
            <w:webHidden/>
          </w:rPr>
          <w:instrText xml:space="preserve"> PAGEREF _Toc241479308 \h </w:instrText>
        </w:r>
        <w:r>
          <w:rPr>
            <w:noProof/>
            <w:webHidden/>
          </w:rPr>
        </w:r>
        <w:r>
          <w:rPr>
            <w:noProof/>
            <w:webHidden/>
          </w:rPr>
          <w:fldChar w:fldCharType="separate"/>
        </w:r>
        <w:r>
          <w:rPr>
            <w:noProof/>
            <w:webHidden/>
          </w:rPr>
          <w:t>1</w:t>
        </w:r>
        <w:r>
          <w:rPr>
            <w:noProof/>
            <w:webHidden/>
          </w:rPr>
          <w:fldChar w:fldCharType="end"/>
        </w:r>
      </w:hyperlink>
    </w:p>
    <w:p w14:paraId="71E3DB42" w14:textId="77777777" w:rsidR="00206B48" w:rsidRDefault="00206B48">
      <w:pPr>
        <w:pStyle w:val="TDC2"/>
        <w:tabs>
          <w:tab w:val="right" w:leader="dot" w:pos="9339"/>
        </w:tabs>
        <w:rPr>
          <w:noProof/>
        </w:rPr>
      </w:pPr>
      <w:hyperlink w:anchor="_Toc241479309" w:history="1">
        <w:r w:rsidRPr="007A0322">
          <w:rPr>
            <w:rStyle w:val="Hipervnculo"/>
            <w:noProof/>
          </w:rPr>
          <w:t>14. Solución</w:t>
        </w:r>
        <w:r>
          <w:rPr>
            <w:noProof/>
            <w:webHidden/>
          </w:rPr>
          <w:tab/>
        </w:r>
        <w:r>
          <w:rPr>
            <w:noProof/>
            <w:webHidden/>
          </w:rPr>
          <w:fldChar w:fldCharType="begin"/>
        </w:r>
        <w:r>
          <w:rPr>
            <w:noProof/>
            <w:webHidden/>
          </w:rPr>
          <w:instrText xml:space="preserve"> PAGEREF _Toc241479309 \h </w:instrText>
        </w:r>
        <w:r>
          <w:rPr>
            <w:noProof/>
            <w:webHidden/>
          </w:rPr>
        </w:r>
        <w:r>
          <w:rPr>
            <w:noProof/>
            <w:webHidden/>
          </w:rPr>
          <w:fldChar w:fldCharType="separate"/>
        </w:r>
        <w:r>
          <w:rPr>
            <w:noProof/>
            <w:webHidden/>
          </w:rPr>
          <w:t>1</w:t>
        </w:r>
        <w:r>
          <w:rPr>
            <w:noProof/>
            <w:webHidden/>
          </w:rPr>
          <w:fldChar w:fldCharType="end"/>
        </w:r>
      </w:hyperlink>
    </w:p>
    <w:p w14:paraId="4D5F6BB0" w14:textId="77777777" w:rsidR="00206B48" w:rsidRDefault="00206B48">
      <w:pPr>
        <w:pStyle w:val="TDC2"/>
        <w:tabs>
          <w:tab w:val="right" w:leader="dot" w:pos="9339"/>
        </w:tabs>
        <w:rPr>
          <w:noProof/>
        </w:rPr>
      </w:pPr>
      <w:hyperlink w:anchor="_Toc241479310" w:history="1">
        <w:r w:rsidRPr="007A0322">
          <w:rPr>
            <w:rStyle w:val="Hipervnculo"/>
            <w:noProof/>
          </w:rPr>
          <w:t>15. Solución</w:t>
        </w:r>
        <w:r>
          <w:rPr>
            <w:noProof/>
            <w:webHidden/>
          </w:rPr>
          <w:tab/>
        </w:r>
        <w:r>
          <w:rPr>
            <w:noProof/>
            <w:webHidden/>
          </w:rPr>
          <w:fldChar w:fldCharType="begin"/>
        </w:r>
        <w:r>
          <w:rPr>
            <w:noProof/>
            <w:webHidden/>
          </w:rPr>
          <w:instrText xml:space="preserve"> PAGEREF _Toc241479310 \h </w:instrText>
        </w:r>
        <w:r>
          <w:rPr>
            <w:noProof/>
            <w:webHidden/>
          </w:rPr>
        </w:r>
        <w:r>
          <w:rPr>
            <w:noProof/>
            <w:webHidden/>
          </w:rPr>
          <w:fldChar w:fldCharType="separate"/>
        </w:r>
        <w:r>
          <w:rPr>
            <w:noProof/>
            <w:webHidden/>
          </w:rPr>
          <w:t>1</w:t>
        </w:r>
        <w:r>
          <w:rPr>
            <w:noProof/>
            <w:webHidden/>
          </w:rPr>
          <w:fldChar w:fldCharType="end"/>
        </w:r>
      </w:hyperlink>
    </w:p>
    <w:p w14:paraId="60B30A63" w14:textId="77777777" w:rsidR="00206B48" w:rsidRDefault="00206B48">
      <w:pPr>
        <w:pStyle w:val="TDC2"/>
        <w:tabs>
          <w:tab w:val="right" w:leader="dot" w:pos="9339"/>
        </w:tabs>
        <w:rPr>
          <w:noProof/>
        </w:rPr>
      </w:pPr>
      <w:hyperlink w:anchor="_Toc241479311" w:history="1">
        <w:r w:rsidRPr="007A0322">
          <w:rPr>
            <w:rStyle w:val="Hipervnculo"/>
            <w:noProof/>
          </w:rPr>
          <w:t>16. Solución</w:t>
        </w:r>
        <w:r>
          <w:rPr>
            <w:noProof/>
            <w:webHidden/>
          </w:rPr>
          <w:tab/>
        </w:r>
        <w:r>
          <w:rPr>
            <w:noProof/>
            <w:webHidden/>
          </w:rPr>
          <w:fldChar w:fldCharType="begin"/>
        </w:r>
        <w:r>
          <w:rPr>
            <w:noProof/>
            <w:webHidden/>
          </w:rPr>
          <w:instrText xml:space="preserve"> PAGEREF _Toc241479311 \h </w:instrText>
        </w:r>
        <w:r>
          <w:rPr>
            <w:noProof/>
            <w:webHidden/>
          </w:rPr>
        </w:r>
        <w:r>
          <w:rPr>
            <w:noProof/>
            <w:webHidden/>
          </w:rPr>
          <w:fldChar w:fldCharType="separate"/>
        </w:r>
        <w:r>
          <w:rPr>
            <w:noProof/>
            <w:webHidden/>
          </w:rPr>
          <w:t>1</w:t>
        </w:r>
        <w:r>
          <w:rPr>
            <w:noProof/>
            <w:webHidden/>
          </w:rPr>
          <w:fldChar w:fldCharType="end"/>
        </w:r>
      </w:hyperlink>
    </w:p>
    <w:p w14:paraId="4FA274CB" w14:textId="77777777" w:rsidR="00206B48" w:rsidRDefault="00206B48">
      <w:pPr>
        <w:pStyle w:val="TDC2"/>
        <w:tabs>
          <w:tab w:val="right" w:leader="dot" w:pos="9339"/>
        </w:tabs>
        <w:rPr>
          <w:noProof/>
        </w:rPr>
      </w:pPr>
      <w:hyperlink w:anchor="_Toc241479312" w:history="1">
        <w:r w:rsidRPr="007A0322">
          <w:rPr>
            <w:rStyle w:val="Hipervnculo"/>
            <w:noProof/>
          </w:rPr>
          <w:t>17. Solución</w:t>
        </w:r>
        <w:r>
          <w:rPr>
            <w:noProof/>
            <w:webHidden/>
          </w:rPr>
          <w:tab/>
        </w:r>
        <w:r>
          <w:rPr>
            <w:noProof/>
            <w:webHidden/>
          </w:rPr>
          <w:fldChar w:fldCharType="begin"/>
        </w:r>
        <w:r>
          <w:rPr>
            <w:noProof/>
            <w:webHidden/>
          </w:rPr>
          <w:instrText xml:space="preserve"> PAGEREF _Toc241479312 \h </w:instrText>
        </w:r>
        <w:r>
          <w:rPr>
            <w:noProof/>
            <w:webHidden/>
          </w:rPr>
        </w:r>
        <w:r>
          <w:rPr>
            <w:noProof/>
            <w:webHidden/>
          </w:rPr>
          <w:fldChar w:fldCharType="separate"/>
        </w:r>
        <w:r>
          <w:rPr>
            <w:noProof/>
            <w:webHidden/>
          </w:rPr>
          <w:t>1</w:t>
        </w:r>
        <w:r>
          <w:rPr>
            <w:noProof/>
            <w:webHidden/>
          </w:rPr>
          <w:fldChar w:fldCharType="end"/>
        </w:r>
      </w:hyperlink>
    </w:p>
    <w:p w14:paraId="2667811D" w14:textId="77777777" w:rsidR="00206B48" w:rsidRDefault="00206B48">
      <w:pPr>
        <w:pStyle w:val="TDC2"/>
        <w:tabs>
          <w:tab w:val="right" w:leader="dot" w:pos="9339"/>
        </w:tabs>
        <w:rPr>
          <w:noProof/>
        </w:rPr>
      </w:pPr>
      <w:hyperlink w:anchor="_Toc241479313" w:history="1">
        <w:r w:rsidRPr="007A0322">
          <w:rPr>
            <w:rStyle w:val="Hipervnculo"/>
            <w:noProof/>
          </w:rPr>
          <w:t>18. Solución</w:t>
        </w:r>
        <w:r>
          <w:rPr>
            <w:noProof/>
            <w:webHidden/>
          </w:rPr>
          <w:tab/>
        </w:r>
        <w:r>
          <w:rPr>
            <w:noProof/>
            <w:webHidden/>
          </w:rPr>
          <w:fldChar w:fldCharType="begin"/>
        </w:r>
        <w:r>
          <w:rPr>
            <w:noProof/>
            <w:webHidden/>
          </w:rPr>
          <w:instrText xml:space="preserve"> PAGEREF _Toc241479313 \h </w:instrText>
        </w:r>
        <w:r>
          <w:rPr>
            <w:noProof/>
            <w:webHidden/>
          </w:rPr>
        </w:r>
        <w:r>
          <w:rPr>
            <w:noProof/>
            <w:webHidden/>
          </w:rPr>
          <w:fldChar w:fldCharType="separate"/>
        </w:r>
        <w:r>
          <w:rPr>
            <w:noProof/>
            <w:webHidden/>
          </w:rPr>
          <w:t>1</w:t>
        </w:r>
        <w:r>
          <w:rPr>
            <w:noProof/>
            <w:webHidden/>
          </w:rPr>
          <w:fldChar w:fldCharType="end"/>
        </w:r>
      </w:hyperlink>
    </w:p>
    <w:p w14:paraId="6BD1088E" w14:textId="77777777" w:rsidR="00206B48" w:rsidRDefault="00206B48">
      <w:pPr>
        <w:pStyle w:val="TDC2"/>
        <w:tabs>
          <w:tab w:val="right" w:leader="dot" w:pos="9339"/>
        </w:tabs>
        <w:rPr>
          <w:noProof/>
        </w:rPr>
      </w:pPr>
      <w:hyperlink w:anchor="_Toc241479314" w:history="1">
        <w:r w:rsidRPr="007A0322">
          <w:rPr>
            <w:rStyle w:val="Hipervnculo"/>
            <w:noProof/>
          </w:rPr>
          <w:t>19. Solución</w:t>
        </w:r>
        <w:r>
          <w:rPr>
            <w:noProof/>
            <w:webHidden/>
          </w:rPr>
          <w:tab/>
        </w:r>
        <w:r>
          <w:rPr>
            <w:noProof/>
            <w:webHidden/>
          </w:rPr>
          <w:fldChar w:fldCharType="begin"/>
        </w:r>
        <w:r>
          <w:rPr>
            <w:noProof/>
            <w:webHidden/>
          </w:rPr>
          <w:instrText xml:space="preserve"> PAGEREF _Toc241479314 \h </w:instrText>
        </w:r>
        <w:r>
          <w:rPr>
            <w:noProof/>
            <w:webHidden/>
          </w:rPr>
        </w:r>
        <w:r>
          <w:rPr>
            <w:noProof/>
            <w:webHidden/>
          </w:rPr>
          <w:fldChar w:fldCharType="separate"/>
        </w:r>
        <w:r>
          <w:rPr>
            <w:noProof/>
            <w:webHidden/>
          </w:rPr>
          <w:t>1</w:t>
        </w:r>
        <w:r>
          <w:rPr>
            <w:noProof/>
            <w:webHidden/>
          </w:rPr>
          <w:fldChar w:fldCharType="end"/>
        </w:r>
      </w:hyperlink>
    </w:p>
    <w:p w14:paraId="4D421351" w14:textId="77777777" w:rsidR="00206B48" w:rsidRDefault="00206B48">
      <w:pPr>
        <w:pStyle w:val="TDC2"/>
        <w:tabs>
          <w:tab w:val="right" w:leader="dot" w:pos="9339"/>
        </w:tabs>
        <w:rPr>
          <w:noProof/>
        </w:rPr>
      </w:pPr>
      <w:hyperlink w:anchor="_Toc241479315" w:history="1">
        <w:r w:rsidRPr="007A0322">
          <w:rPr>
            <w:rStyle w:val="Hipervnculo"/>
            <w:noProof/>
          </w:rPr>
          <w:t>20. Solución</w:t>
        </w:r>
        <w:r>
          <w:rPr>
            <w:noProof/>
            <w:webHidden/>
          </w:rPr>
          <w:tab/>
        </w:r>
        <w:r>
          <w:rPr>
            <w:noProof/>
            <w:webHidden/>
          </w:rPr>
          <w:fldChar w:fldCharType="begin"/>
        </w:r>
        <w:r>
          <w:rPr>
            <w:noProof/>
            <w:webHidden/>
          </w:rPr>
          <w:instrText xml:space="preserve"> PAGEREF _Toc241479315 \h </w:instrText>
        </w:r>
        <w:r>
          <w:rPr>
            <w:noProof/>
            <w:webHidden/>
          </w:rPr>
        </w:r>
        <w:r>
          <w:rPr>
            <w:noProof/>
            <w:webHidden/>
          </w:rPr>
          <w:fldChar w:fldCharType="separate"/>
        </w:r>
        <w:r>
          <w:rPr>
            <w:noProof/>
            <w:webHidden/>
          </w:rPr>
          <w:t>1</w:t>
        </w:r>
        <w:r>
          <w:rPr>
            <w:noProof/>
            <w:webHidden/>
          </w:rPr>
          <w:fldChar w:fldCharType="end"/>
        </w:r>
      </w:hyperlink>
    </w:p>
    <w:p w14:paraId="7AEBDB45" w14:textId="77777777" w:rsidR="00206B48" w:rsidRDefault="00206B48">
      <w:pPr>
        <w:pStyle w:val="TDC1"/>
        <w:tabs>
          <w:tab w:val="right" w:leader="dot" w:pos="9339"/>
        </w:tabs>
        <w:rPr>
          <w:noProof/>
        </w:rPr>
      </w:pPr>
      <w:hyperlink w:anchor="_Toc241479316" w:history="1">
        <w:r w:rsidRPr="007A0322">
          <w:rPr>
            <w:rStyle w:val="Hipervnculo"/>
            <w:noProof/>
          </w:rPr>
          <w:t>Nivel 2 — Explorador de Algoritmos: Tipos de Aprendizaje</w:t>
        </w:r>
        <w:r>
          <w:rPr>
            <w:noProof/>
            <w:webHidden/>
          </w:rPr>
          <w:tab/>
        </w:r>
        <w:r>
          <w:rPr>
            <w:noProof/>
            <w:webHidden/>
          </w:rPr>
          <w:fldChar w:fldCharType="begin"/>
        </w:r>
        <w:r>
          <w:rPr>
            <w:noProof/>
            <w:webHidden/>
          </w:rPr>
          <w:instrText xml:space="preserve"> PAGEREF _Toc241479316 \h </w:instrText>
        </w:r>
        <w:r>
          <w:rPr>
            <w:noProof/>
            <w:webHidden/>
          </w:rPr>
        </w:r>
        <w:r>
          <w:rPr>
            <w:noProof/>
            <w:webHidden/>
          </w:rPr>
          <w:fldChar w:fldCharType="separate"/>
        </w:r>
        <w:r>
          <w:rPr>
            <w:noProof/>
            <w:webHidden/>
          </w:rPr>
          <w:t>1</w:t>
        </w:r>
        <w:r>
          <w:rPr>
            <w:noProof/>
            <w:webHidden/>
          </w:rPr>
          <w:fldChar w:fldCharType="end"/>
        </w:r>
      </w:hyperlink>
    </w:p>
    <w:p w14:paraId="4547E5E5" w14:textId="77777777" w:rsidR="00206B48" w:rsidRDefault="00206B48">
      <w:pPr>
        <w:pStyle w:val="TDC2"/>
        <w:tabs>
          <w:tab w:val="right" w:leader="dot" w:pos="9339"/>
        </w:tabs>
        <w:rPr>
          <w:noProof/>
        </w:rPr>
      </w:pPr>
      <w:hyperlink w:anchor="_Toc241479317" w:history="1">
        <w:r w:rsidRPr="007A0322">
          <w:rPr>
            <w:rStyle w:val="Hipervnculo"/>
            <w:noProof/>
          </w:rPr>
          <w:t>21. Solución</w:t>
        </w:r>
        <w:r>
          <w:rPr>
            <w:noProof/>
            <w:webHidden/>
          </w:rPr>
          <w:tab/>
        </w:r>
        <w:r>
          <w:rPr>
            <w:noProof/>
            <w:webHidden/>
          </w:rPr>
          <w:fldChar w:fldCharType="begin"/>
        </w:r>
        <w:r>
          <w:rPr>
            <w:noProof/>
            <w:webHidden/>
          </w:rPr>
          <w:instrText xml:space="preserve"> PAGEREF _Toc241479317 \h </w:instrText>
        </w:r>
        <w:r>
          <w:rPr>
            <w:noProof/>
            <w:webHidden/>
          </w:rPr>
        </w:r>
        <w:r>
          <w:rPr>
            <w:noProof/>
            <w:webHidden/>
          </w:rPr>
          <w:fldChar w:fldCharType="separate"/>
        </w:r>
        <w:r>
          <w:rPr>
            <w:noProof/>
            <w:webHidden/>
          </w:rPr>
          <w:t>1</w:t>
        </w:r>
        <w:r>
          <w:rPr>
            <w:noProof/>
            <w:webHidden/>
          </w:rPr>
          <w:fldChar w:fldCharType="end"/>
        </w:r>
      </w:hyperlink>
    </w:p>
    <w:p w14:paraId="724B5788" w14:textId="77777777" w:rsidR="00206B48" w:rsidRDefault="00206B48">
      <w:pPr>
        <w:pStyle w:val="TDC2"/>
        <w:tabs>
          <w:tab w:val="right" w:leader="dot" w:pos="9339"/>
        </w:tabs>
        <w:rPr>
          <w:noProof/>
        </w:rPr>
      </w:pPr>
      <w:hyperlink w:anchor="_Toc241479318" w:history="1">
        <w:r w:rsidRPr="007A0322">
          <w:rPr>
            <w:rStyle w:val="Hipervnculo"/>
            <w:noProof/>
          </w:rPr>
          <w:t>22. Solución</w:t>
        </w:r>
        <w:r>
          <w:rPr>
            <w:noProof/>
            <w:webHidden/>
          </w:rPr>
          <w:tab/>
        </w:r>
        <w:r>
          <w:rPr>
            <w:noProof/>
            <w:webHidden/>
          </w:rPr>
          <w:fldChar w:fldCharType="begin"/>
        </w:r>
        <w:r>
          <w:rPr>
            <w:noProof/>
            <w:webHidden/>
          </w:rPr>
          <w:instrText xml:space="preserve"> PAGEREF _Toc241479318 \h </w:instrText>
        </w:r>
        <w:r>
          <w:rPr>
            <w:noProof/>
            <w:webHidden/>
          </w:rPr>
        </w:r>
        <w:r>
          <w:rPr>
            <w:noProof/>
            <w:webHidden/>
          </w:rPr>
          <w:fldChar w:fldCharType="separate"/>
        </w:r>
        <w:r>
          <w:rPr>
            <w:noProof/>
            <w:webHidden/>
          </w:rPr>
          <w:t>1</w:t>
        </w:r>
        <w:r>
          <w:rPr>
            <w:noProof/>
            <w:webHidden/>
          </w:rPr>
          <w:fldChar w:fldCharType="end"/>
        </w:r>
      </w:hyperlink>
    </w:p>
    <w:p w14:paraId="4F69F856" w14:textId="77777777" w:rsidR="00206B48" w:rsidRDefault="00206B48">
      <w:pPr>
        <w:pStyle w:val="TDC2"/>
        <w:tabs>
          <w:tab w:val="right" w:leader="dot" w:pos="9339"/>
        </w:tabs>
        <w:rPr>
          <w:noProof/>
        </w:rPr>
      </w:pPr>
      <w:hyperlink w:anchor="_Toc241479319" w:history="1">
        <w:r w:rsidRPr="007A0322">
          <w:rPr>
            <w:rStyle w:val="Hipervnculo"/>
            <w:noProof/>
          </w:rPr>
          <w:t>23. Solución</w:t>
        </w:r>
        <w:r>
          <w:rPr>
            <w:noProof/>
            <w:webHidden/>
          </w:rPr>
          <w:tab/>
        </w:r>
        <w:r>
          <w:rPr>
            <w:noProof/>
            <w:webHidden/>
          </w:rPr>
          <w:fldChar w:fldCharType="begin"/>
        </w:r>
        <w:r>
          <w:rPr>
            <w:noProof/>
            <w:webHidden/>
          </w:rPr>
          <w:instrText xml:space="preserve"> PAGEREF _Toc241479319 \h </w:instrText>
        </w:r>
        <w:r>
          <w:rPr>
            <w:noProof/>
            <w:webHidden/>
          </w:rPr>
        </w:r>
        <w:r>
          <w:rPr>
            <w:noProof/>
            <w:webHidden/>
          </w:rPr>
          <w:fldChar w:fldCharType="separate"/>
        </w:r>
        <w:r>
          <w:rPr>
            <w:noProof/>
            <w:webHidden/>
          </w:rPr>
          <w:t>1</w:t>
        </w:r>
        <w:r>
          <w:rPr>
            <w:noProof/>
            <w:webHidden/>
          </w:rPr>
          <w:fldChar w:fldCharType="end"/>
        </w:r>
      </w:hyperlink>
    </w:p>
    <w:p w14:paraId="2F68E5DE" w14:textId="77777777" w:rsidR="00206B48" w:rsidRDefault="00206B48">
      <w:pPr>
        <w:pStyle w:val="TDC2"/>
        <w:tabs>
          <w:tab w:val="right" w:leader="dot" w:pos="9339"/>
        </w:tabs>
        <w:rPr>
          <w:noProof/>
        </w:rPr>
      </w:pPr>
      <w:hyperlink w:anchor="_Toc241479320" w:history="1">
        <w:r w:rsidRPr="007A0322">
          <w:rPr>
            <w:rStyle w:val="Hipervnculo"/>
            <w:noProof/>
          </w:rPr>
          <w:t>24. Solución</w:t>
        </w:r>
        <w:r>
          <w:rPr>
            <w:noProof/>
            <w:webHidden/>
          </w:rPr>
          <w:tab/>
        </w:r>
        <w:r>
          <w:rPr>
            <w:noProof/>
            <w:webHidden/>
          </w:rPr>
          <w:fldChar w:fldCharType="begin"/>
        </w:r>
        <w:r>
          <w:rPr>
            <w:noProof/>
            <w:webHidden/>
          </w:rPr>
          <w:instrText xml:space="preserve"> PAGEREF _Toc241479320 \h </w:instrText>
        </w:r>
        <w:r>
          <w:rPr>
            <w:noProof/>
            <w:webHidden/>
          </w:rPr>
        </w:r>
        <w:r>
          <w:rPr>
            <w:noProof/>
            <w:webHidden/>
          </w:rPr>
          <w:fldChar w:fldCharType="separate"/>
        </w:r>
        <w:r>
          <w:rPr>
            <w:noProof/>
            <w:webHidden/>
          </w:rPr>
          <w:t>1</w:t>
        </w:r>
        <w:r>
          <w:rPr>
            <w:noProof/>
            <w:webHidden/>
          </w:rPr>
          <w:fldChar w:fldCharType="end"/>
        </w:r>
      </w:hyperlink>
    </w:p>
    <w:p w14:paraId="66473B54" w14:textId="77777777" w:rsidR="00206B48" w:rsidRDefault="00206B48">
      <w:pPr>
        <w:pStyle w:val="TDC2"/>
        <w:tabs>
          <w:tab w:val="right" w:leader="dot" w:pos="9339"/>
        </w:tabs>
        <w:rPr>
          <w:noProof/>
        </w:rPr>
      </w:pPr>
      <w:hyperlink w:anchor="_Toc241479321" w:history="1">
        <w:r w:rsidRPr="007A0322">
          <w:rPr>
            <w:rStyle w:val="Hipervnculo"/>
            <w:noProof/>
          </w:rPr>
          <w:t>25. Solución</w:t>
        </w:r>
        <w:r>
          <w:rPr>
            <w:noProof/>
            <w:webHidden/>
          </w:rPr>
          <w:tab/>
        </w:r>
        <w:r>
          <w:rPr>
            <w:noProof/>
            <w:webHidden/>
          </w:rPr>
          <w:fldChar w:fldCharType="begin"/>
        </w:r>
        <w:r>
          <w:rPr>
            <w:noProof/>
            <w:webHidden/>
          </w:rPr>
          <w:instrText xml:space="preserve"> PAGEREF _Toc241479321 \h </w:instrText>
        </w:r>
        <w:r>
          <w:rPr>
            <w:noProof/>
            <w:webHidden/>
          </w:rPr>
        </w:r>
        <w:r>
          <w:rPr>
            <w:noProof/>
            <w:webHidden/>
          </w:rPr>
          <w:fldChar w:fldCharType="separate"/>
        </w:r>
        <w:r>
          <w:rPr>
            <w:noProof/>
            <w:webHidden/>
          </w:rPr>
          <w:t>1</w:t>
        </w:r>
        <w:r>
          <w:rPr>
            <w:noProof/>
            <w:webHidden/>
          </w:rPr>
          <w:fldChar w:fldCharType="end"/>
        </w:r>
      </w:hyperlink>
    </w:p>
    <w:p w14:paraId="55BC02DF" w14:textId="77777777" w:rsidR="00206B48" w:rsidRDefault="00206B48">
      <w:pPr>
        <w:pStyle w:val="TDC2"/>
        <w:tabs>
          <w:tab w:val="right" w:leader="dot" w:pos="9339"/>
        </w:tabs>
        <w:rPr>
          <w:noProof/>
        </w:rPr>
      </w:pPr>
      <w:hyperlink w:anchor="_Toc241479322" w:history="1">
        <w:r w:rsidRPr="007A0322">
          <w:rPr>
            <w:rStyle w:val="Hipervnculo"/>
            <w:noProof/>
          </w:rPr>
          <w:t>26. Solución</w:t>
        </w:r>
        <w:r>
          <w:rPr>
            <w:noProof/>
            <w:webHidden/>
          </w:rPr>
          <w:tab/>
        </w:r>
        <w:r>
          <w:rPr>
            <w:noProof/>
            <w:webHidden/>
          </w:rPr>
          <w:fldChar w:fldCharType="begin"/>
        </w:r>
        <w:r>
          <w:rPr>
            <w:noProof/>
            <w:webHidden/>
          </w:rPr>
          <w:instrText xml:space="preserve"> PAGEREF _Toc241479322 \h </w:instrText>
        </w:r>
        <w:r>
          <w:rPr>
            <w:noProof/>
            <w:webHidden/>
          </w:rPr>
        </w:r>
        <w:r>
          <w:rPr>
            <w:noProof/>
            <w:webHidden/>
          </w:rPr>
          <w:fldChar w:fldCharType="separate"/>
        </w:r>
        <w:r>
          <w:rPr>
            <w:noProof/>
            <w:webHidden/>
          </w:rPr>
          <w:t>1</w:t>
        </w:r>
        <w:r>
          <w:rPr>
            <w:noProof/>
            <w:webHidden/>
          </w:rPr>
          <w:fldChar w:fldCharType="end"/>
        </w:r>
      </w:hyperlink>
    </w:p>
    <w:p w14:paraId="28C6FA6F" w14:textId="77777777" w:rsidR="00206B48" w:rsidRDefault="00206B48">
      <w:pPr>
        <w:pStyle w:val="TDC2"/>
        <w:tabs>
          <w:tab w:val="right" w:leader="dot" w:pos="9339"/>
        </w:tabs>
        <w:rPr>
          <w:noProof/>
        </w:rPr>
      </w:pPr>
      <w:hyperlink w:anchor="_Toc241479323" w:history="1">
        <w:r w:rsidRPr="007A0322">
          <w:rPr>
            <w:rStyle w:val="Hipervnculo"/>
            <w:noProof/>
          </w:rPr>
          <w:t>27. Solución</w:t>
        </w:r>
        <w:r>
          <w:rPr>
            <w:noProof/>
            <w:webHidden/>
          </w:rPr>
          <w:tab/>
        </w:r>
        <w:r>
          <w:rPr>
            <w:noProof/>
            <w:webHidden/>
          </w:rPr>
          <w:fldChar w:fldCharType="begin"/>
        </w:r>
        <w:r>
          <w:rPr>
            <w:noProof/>
            <w:webHidden/>
          </w:rPr>
          <w:instrText xml:space="preserve"> PAGEREF _Toc241479323 \h </w:instrText>
        </w:r>
        <w:r>
          <w:rPr>
            <w:noProof/>
            <w:webHidden/>
          </w:rPr>
        </w:r>
        <w:r>
          <w:rPr>
            <w:noProof/>
            <w:webHidden/>
          </w:rPr>
          <w:fldChar w:fldCharType="separate"/>
        </w:r>
        <w:r>
          <w:rPr>
            <w:noProof/>
            <w:webHidden/>
          </w:rPr>
          <w:t>1</w:t>
        </w:r>
        <w:r>
          <w:rPr>
            <w:noProof/>
            <w:webHidden/>
          </w:rPr>
          <w:fldChar w:fldCharType="end"/>
        </w:r>
      </w:hyperlink>
    </w:p>
    <w:p w14:paraId="74822A7F" w14:textId="77777777" w:rsidR="00206B48" w:rsidRDefault="00206B48">
      <w:pPr>
        <w:pStyle w:val="TDC2"/>
        <w:tabs>
          <w:tab w:val="right" w:leader="dot" w:pos="9339"/>
        </w:tabs>
        <w:rPr>
          <w:noProof/>
        </w:rPr>
      </w:pPr>
      <w:hyperlink w:anchor="_Toc241479324" w:history="1">
        <w:r w:rsidRPr="007A0322">
          <w:rPr>
            <w:rStyle w:val="Hipervnculo"/>
            <w:noProof/>
          </w:rPr>
          <w:t>28. Solución</w:t>
        </w:r>
        <w:r>
          <w:rPr>
            <w:noProof/>
            <w:webHidden/>
          </w:rPr>
          <w:tab/>
        </w:r>
        <w:r>
          <w:rPr>
            <w:noProof/>
            <w:webHidden/>
          </w:rPr>
          <w:fldChar w:fldCharType="begin"/>
        </w:r>
        <w:r>
          <w:rPr>
            <w:noProof/>
            <w:webHidden/>
          </w:rPr>
          <w:instrText xml:space="preserve"> PAGEREF _Toc241479324 \h </w:instrText>
        </w:r>
        <w:r>
          <w:rPr>
            <w:noProof/>
            <w:webHidden/>
          </w:rPr>
        </w:r>
        <w:r>
          <w:rPr>
            <w:noProof/>
            <w:webHidden/>
          </w:rPr>
          <w:fldChar w:fldCharType="separate"/>
        </w:r>
        <w:r>
          <w:rPr>
            <w:noProof/>
            <w:webHidden/>
          </w:rPr>
          <w:t>1</w:t>
        </w:r>
        <w:r>
          <w:rPr>
            <w:noProof/>
            <w:webHidden/>
          </w:rPr>
          <w:fldChar w:fldCharType="end"/>
        </w:r>
      </w:hyperlink>
    </w:p>
    <w:p w14:paraId="40A5307D" w14:textId="77777777" w:rsidR="00206B48" w:rsidRDefault="00206B48">
      <w:pPr>
        <w:pStyle w:val="TDC2"/>
        <w:tabs>
          <w:tab w:val="right" w:leader="dot" w:pos="9339"/>
        </w:tabs>
        <w:rPr>
          <w:noProof/>
        </w:rPr>
      </w:pPr>
      <w:hyperlink w:anchor="_Toc241479325" w:history="1">
        <w:r w:rsidRPr="007A0322">
          <w:rPr>
            <w:rStyle w:val="Hipervnculo"/>
            <w:noProof/>
          </w:rPr>
          <w:t>29. Solución</w:t>
        </w:r>
        <w:r>
          <w:rPr>
            <w:noProof/>
            <w:webHidden/>
          </w:rPr>
          <w:tab/>
        </w:r>
        <w:r>
          <w:rPr>
            <w:noProof/>
            <w:webHidden/>
          </w:rPr>
          <w:fldChar w:fldCharType="begin"/>
        </w:r>
        <w:r>
          <w:rPr>
            <w:noProof/>
            <w:webHidden/>
          </w:rPr>
          <w:instrText xml:space="preserve"> PAGEREF _Toc241479325 \h </w:instrText>
        </w:r>
        <w:r>
          <w:rPr>
            <w:noProof/>
            <w:webHidden/>
          </w:rPr>
        </w:r>
        <w:r>
          <w:rPr>
            <w:noProof/>
            <w:webHidden/>
          </w:rPr>
          <w:fldChar w:fldCharType="separate"/>
        </w:r>
        <w:r>
          <w:rPr>
            <w:noProof/>
            <w:webHidden/>
          </w:rPr>
          <w:t>1</w:t>
        </w:r>
        <w:r>
          <w:rPr>
            <w:noProof/>
            <w:webHidden/>
          </w:rPr>
          <w:fldChar w:fldCharType="end"/>
        </w:r>
      </w:hyperlink>
    </w:p>
    <w:p w14:paraId="1C420A0C" w14:textId="77777777" w:rsidR="00206B48" w:rsidRDefault="00206B48">
      <w:pPr>
        <w:pStyle w:val="TDC2"/>
        <w:tabs>
          <w:tab w:val="right" w:leader="dot" w:pos="9339"/>
        </w:tabs>
        <w:rPr>
          <w:noProof/>
        </w:rPr>
      </w:pPr>
      <w:hyperlink w:anchor="_Toc241479326" w:history="1">
        <w:r w:rsidRPr="007A0322">
          <w:rPr>
            <w:rStyle w:val="Hipervnculo"/>
            <w:noProof/>
          </w:rPr>
          <w:t>30. Solución</w:t>
        </w:r>
        <w:r>
          <w:rPr>
            <w:noProof/>
            <w:webHidden/>
          </w:rPr>
          <w:tab/>
        </w:r>
        <w:r>
          <w:rPr>
            <w:noProof/>
            <w:webHidden/>
          </w:rPr>
          <w:fldChar w:fldCharType="begin"/>
        </w:r>
        <w:r>
          <w:rPr>
            <w:noProof/>
            <w:webHidden/>
          </w:rPr>
          <w:instrText xml:space="preserve"> PAGEREF _Toc241479326 \h </w:instrText>
        </w:r>
        <w:r>
          <w:rPr>
            <w:noProof/>
            <w:webHidden/>
          </w:rPr>
        </w:r>
        <w:r>
          <w:rPr>
            <w:noProof/>
            <w:webHidden/>
          </w:rPr>
          <w:fldChar w:fldCharType="separate"/>
        </w:r>
        <w:r>
          <w:rPr>
            <w:noProof/>
            <w:webHidden/>
          </w:rPr>
          <w:t>1</w:t>
        </w:r>
        <w:r>
          <w:rPr>
            <w:noProof/>
            <w:webHidden/>
          </w:rPr>
          <w:fldChar w:fldCharType="end"/>
        </w:r>
      </w:hyperlink>
    </w:p>
    <w:p w14:paraId="2C8831A6" w14:textId="77777777" w:rsidR="00206B48" w:rsidRDefault="00206B48">
      <w:pPr>
        <w:pStyle w:val="TDC2"/>
        <w:tabs>
          <w:tab w:val="right" w:leader="dot" w:pos="9339"/>
        </w:tabs>
        <w:rPr>
          <w:noProof/>
        </w:rPr>
      </w:pPr>
      <w:hyperlink w:anchor="_Toc241479327" w:history="1">
        <w:r w:rsidRPr="007A0322">
          <w:rPr>
            <w:rStyle w:val="Hipervnculo"/>
            <w:noProof/>
          </w:rPr>
          <w:t>31. Solución</w:t>
        </w:r>
        <w:r>
          <w:rPr>
            <w:noProof/>
            <w:webHidden/>
          </w:rPr>
          <w:tab/>
        </w:r>
        <w:r>
          <w:rPr>
            <w:noProof/>
            <w:webHidden/>
          </w:rPr>
          <w:fldChar w:fldCharType="begin"/>
        </w:r>
        <w:r>
          <w:rPr>
            <w:noProof/>
            <w:webHidden/>
          </w:rPr>
          <w:instrText xml:space="preserve"> PAGEREF _Toc241479327 \h </w:instrText>
        </w:r>
        <w:r>
          <w:rPr>
            <w:noProof/>
            <w:webHidden/>
          </w:rPr>
        </w:r>
        <w:r>
          <w:rPr>
            <w:noProof/>
            <w:webHidden/>
          </w:rPr>
          <w:fldChar w:fldCharType="separate"/>
        </w:r>
        <w:r>
          <w:rPr>
            <w:noProof/>
            <w:webHidden/>
          </w:rPr>
          <w:t>1</w:t>
        </w:r>
        <w:r>
          <w:rPr>
            <w:noProof/>
            <w:webHidden/>
          </w:rPr>
          <w:fldChar w:fldCharType="end"/>
        </w:r>
      </w:hyperlink>
    </w:p>
    <w:p w14:paraId="7FE5651F" w14:textId="77777777" w:rsidR="00206B48" w:rsidRDefault="00206B48">
      <w:pPr>
        <w:pStyle w:val="TDC2"/>
        <w:tabs>
          <w:tab w:val="right" w:leader="dot" w:pos="9339"/>
        </w:tabs>
        <w:rPr>
          <w:noProof/>
        </w:rPr>
      </w:pPr>
      <w:hyperlink w:anchor="_Toc241479328" w:history="1">
        <w:r w:rsidRPr="007A0322">
          <w:rPr>
            <w:rStyle w:val="Hipervnculo"/>
            <w:noProof/>
          </w:rPr>
          <w:t>32. Solución</w:t>
        </w:r>
        <w:r>
          <w:rPr>
            <w:noProof/>
            <w:webHidden/>
          </w:rPr>
          <w:tab/>
        </w:r>
        <w:r>
          <w:rPr>
            <w:noProof/>
            <w:webHidden/>
          </w:rPr>
          <w:fldChar w:fldCharType="begin"/>
        </w:r>
        <w:r>
          <w:rPr>
            <w:noProof/>
            <w:webHidden/>
          </w:rPr>
          <w:instrText xml:space="preserve"> PAGEREF _Toc241479328 \h </w:instrText>
        </w:r>
        <w:r>
          <w:rPr>
            <w:noProof/>
            <w:webHidden/>
          </w:rPr>
        </w:r>
        <w:r>
          <w:rPr>
            <w:noProof/>
            <w:webHidden/>
          </w:rPr>
          <w:fldChar w:fldCharType="separate"/>
        </w:r>
        <w:r>
          <w:rPr>
            <w:noProof/>
            <w:webHidden/>
          </w:rPr>
          <w:t>1</w:t>
        </w:r>
        <w:r>
          <w:rPr>
            <w:noProof/>
            <w:webHidden/>
          </w:rPr>
          <w:fldChar w:fldCharType="end"/>
        </w:r>
      </w:hyperlink>
    </w:p>
    <w:p w14:paraId="1E6562D4" w14:textId="77777777" w:rsidR="00206B48" w:rsidRDefault="00206B48">
      <w:pPr>
        <w:pStyle w:val="TDC2"/>
        <w:tabs>
          <w:tab w:val="right" w:leader="dot" w:pos="9339"/>
        </w:tabs>
        <w:rPr>
          <w:noProof/>
        </w:rPr>
      </w:pPr>
      <w:hyperlink w:anchor="_Toc241479329" w:history="1">
        <w:r w:rsidRPr="007A0322">
          <w:rPr>
            <w:rStyle w:val="Hipervnculo"/>
            <w:noProof/>
          </w:rPr>
          <w:t>33. Solución</w:t>
        </w:r>
        <w:r>
          <w:rPr>
            <w:noProof/>
            <w:webHidden/>
          </w:rPr>
          <w:tab/>
        </w:r>
        <w:r>
          <w:rPr>
            <w:noProof/>
            <w:webHidden/>
          </w:rPr>
          <w:fldChar w:fldCharType="begin"/>
        </w:r>
        <w:r>
          <w:rPr>
            <w:noProof/>
            <w:webHidden/>
          </w:rPr>
          <w:instrText xml:space="preserve"> PAGEREF _Toc241479329 \h </w:instrText>
        </w:r>
        <w:r>
          <w:rPr>
            <w:noProof/>
            <w:webHidden/>
          </w:rPr>
        </w:r>
        <w:r>
          <w:rPr>
            <w:noProof/>
            <w:webHidden/>
          </w:rPr>
          <w:fldChar w:fldCharType="separate"/>
        </w:r>
        <w:r>
          <w:rPr>
            <w:noProof/>
            <w:webHidden/>
          </w:rPr>
          <w:t>1</w:t>
        </w:r>
        <w:r>
          <w:rPr>
            <w:noProof/>
            <w:webHidden/>
          </w:rPr>
          <w:fldChar w:fldCharType="end"/>
        </w:r>
      </w:hyperlink>
    </w:p>
    <w:p w14:paraId="328D2F91" w14:textId="77777777" w:rsidR="00206B48" w:rsidRDefault="00206B48">
      <w:pPr>
        <w:pStyle w:val="TDC2"/>
        <w:tabs>
          <w:tab w:val="right" w:leader="dot" w:pos="9339"/>
        </w:tabs>
        <w:rPr>
          <w:noProof/>
        </w:rPr>
      </w:pPr>
      <w:hyperlink w:anchor="_Toc241479330" w:history="1">
        <w:r w:rsidRPr="007A0322">
          <w:rPr>
            <w:rStyle w:val="Hipervnculo"/>
            <w:noProof/>
          </w:rPr>
          <w:t>34. Solución</w:t>
        </w:r>
        <w:r>
          <w:rPr>
            <w:noProof/>
            <w:webHidden/>
          </w:rPr>
          <w:tab/>
        </w:r>
        <w:r>
          <w:rPr>
            <w:noProof/>
            <w:webHidden/>
          </w:rPr>
          <w:fldChar w:fldCharType="begin"/>
        </w:r>
        <w:r>
          <w:rPr>
            <w:noProof/>
            <w:webHidden/>
          </w:rPr>
          <w:instrText xml:space="preserve"> PAGEREF _Toc241479330 \h </w:instrText>
        </w:r>
        <w:r>
          <w:rPr>
            <w:noProof/>
            <w:webHidden/>
          </w:rPr>
        </w:r>
        <w:r>
          <w:rPr>
            <w:noProof/>
            <w:webHidden/>
          </w:rPr>
          <w:fldChar w:fldCharType="separate"/>
        </w:r>
        <w:r>
          <w:rPr>
            <w:noProof/>
            <w:webHidden/>
          </w:rPr>
          <w:t>1</w:t>
        </w:r>
        <w:r>
          <w:rPr>
            <w:noProof/>
            <w:webHidden/>
          </w:rPr>
          <w:fldChar w:fldCharType="end"/>
        </w:r>
      </w:hyperlink>
    </w:p>
    <w:p w14:paraId="6D668B44" w14:textId="77777777" w:rsidR="00206B48" w:rsidRDefault="00206B48">
      <w:pPr>
        <w:pStyle w:val="TDC2"/>
        <w:tabs>
          <w:tab w:val="right" w:leader="dot" w:pos="9339"/>
        </w:tabs>
        <w:rPr>
          <w:noProof/>
        </w:rPr>
      </w:pPr>
      <w:hyperlink w:anchor="_Toc241479331" w:history="1">
        <w:r w:rsidRPr="007A0322">
          <w:rPr>
            <w:rStyle w:val="Hipervnculo"/>
            <w:noProof/>
          </w:rPr>
          <w:t>35. Solución</w:t>
        </w:r>
        <w:r>
          <w:rPr>
            <w:noProof/>
            <w:webHidden/>
          </w:rPr>
          <w:tab/>
        </w:r>
        <w:r>
          <w:rPr>
            <w:noProof/>
            <w:webHidden/>
          </w:rPr>
          <w:fldChar w:fldCharType="begin"/>
        </w:r>
        <w:r>
          <w:rPr>
            <w:noProof/>
            <w:webHidden/>
          </w:rPr>
          <w:instrText xml:space="preserve"> PAGEREF _Toc241479331 \h </w:instrText>
        </w:r>
        <w:r>
          <w:rPr>
            <w:noProof/>
            <w:webHidden/>
          </w:rPr>
        </w:r>
        <w:r>
          <w:rPr>
            <w:noProof/>
            <w:webHidden/>
          </w:rPr>
          <w:fldChar w:fldCharType="separate"/>
        </w:r>
        <w:r>
          <w:rPr>
            <w:noProof/>
            <w:webHidden/>
          </w:rPr>
          <w:t>1</w:t>
        </w:r>
        <w:r>
          <w:rPr>
            <w:noProof/>
            <w:webHidden/>
          </w:rPr>
          <w:fldChar w:fldCharType="end"/>
        </w:r>
      </w:hyperlink>
    </w:p>
    <w:p w14:paraId="11F99562" w14:textId="77777777" w:rsidR="00206B48" w:rsidRDefault="00206B48">
      <w:pPr>
        <w:pStyle w:val="TDC2"/>
        <w:tabs>
          <w:tab w:val="right" w:leader="dot" w:pos="9339"/>
        </w:tabs>
        <w:rPr>
          <w:noProof/>
        </w:rPr>
      </w:pPr>
      <w:hyperlink w:anchor="_Toc241479332" w:history="1">
        <w:r w:rsidRPr="007A0322">
          <w:rPr>
            <w:rStyle w:val="Hipervnculo"/>
            <w:noProof/>
          </w:rPr>
          <w:t>36. Solución</w:t>
        </w:r>
        <w:r>
          <w:rPr>
            <w:noProof/>
            <w:webHidden/>
          </w:rPr>
          <w:tab/>
        </w:r>
        <w:r>
          <w:rPr>
            <w:noProof/>
            <w:webHidden/>
          </w:rPr>
          <w:fldChar w:fldCharType="begin"/>
        </w:r>
        <w:r>
          <w:rPr>
            <w:noProof/>
            <w:webHidden/>
          </w:rPr>
          <w:instrText xml:space="preserve"> PAGEREF _Toc241479332 \h </w:instrText>
        </w:r>
        <w:r>
          <w:rPr>
            <w:noProof/>
            <w:webHidden/>
          </w:rPr>
        </w:r>
        <w:r>
          <w:rPr>
            <w:noProof/>
            <w:webHidden/>
          </w:rPr>
          <w:fldChar w:fldCharType="separate"/>
        </w:r>
        <w:r>
          <w:rPr>
            <w:noProof/>
            <w:webHidden/>
          </w:rPr>
          <w:t>1</w:t>
        </w:r>
        <w:r>
          <w:rPr>
            <w:noProof/>
            <w:webHidden/>
          </w:rPr>
          <w:fldChar w:fldCharType="end"/>
        </w:r>
      </w:hyperlink>
    </w:p>
    <w:p w14:paraId="2EE496D0" w14:textId="77777777" w:rsidR="00206B48" w:rsidRDefault="00206B48">
      <w:pPr>
        <w:pStyle w:val="TDC2"/>
        <w:tabs>
          <w:tab w:val="right" w:leader="dot" w:pos="9339"/>
        </w:tabs>
        <w:rPr>
          <w:noProof/>
        </w:rPr>
      </w:pPr>
      <w:hyperlink w:anchor="_Toc241479333" w:history="1">
        <w:r w:rsidRPr="007A0322">
          <w:rPr>
            <w:rStyle w:val="Hipervnculo"/>
            <w:noProof/>
          </w:rPr>
          <w:t>37. Solución</w:t>
        </w:r>
        <w:r>
          <w:rPr>
            <w:noProof/>
            <w:webHidden/>
          </w:rPr>
          <w:tab/>
        </w:r>
        <w:r>
          <w:rPr>
            <w:noProof/>
            <w:webHidden/>
          </w:rPr>
          <w:fldChar w:fldCharType="begin"/>
        </w:r>
        <w:r>
          <w:rPr>
            <w:noProof/>
            <w:webHidden/>
          </w:rPr>
          <w:instrText xml:space="preserve"> PAGEREF _Toc241479333 \h </w:instrText>
        </w:r>
        <w:r>
          <w:rPr>
            <w:noProof/>
            <w:webHidden/>
          </w:rPr>
        </w:r>
        <w:r>
          <w:rPr>
            <w:noProof/>
            <w:webHidden/>
          </w:rPr>
          <w:fldChar w:fldCharType="separate"/>
        </w:r>
        <w:r>
          <w:rPr>
            <w:noProof/>
            <w:webHidden/>
          </w:rPr>
          <w:t>1</w:t>
        </w:r>
        <w:r>
          <w:rPr>
            <w:noProof/>
            <w:webHidden/>
          </w:rPr>
          <w:fldChar w:fldCharType="end"/>
        </w:r>
      </w:hyperlink>
    </w:p>
    <w:p w14:paraId="127A649C" w14:textId="77777777" w:rsidR="00206B48" w:rsidRDefault="00206B48">
      <w:pPr>
        <w:pStyle w:val="TDC2"/>
        <w:tabs>
          <w:tab w:val="right" w:leader="dot" w:pos="9339"/>
        </w:tabs>
        <w:rPr>
          <w:noProof/>
        </w:rPr>
      </w:pPr>
      <w:hyperlink w:anchor="_Toc241479334" w:history="1">
        <w:r w:rsidRPr="007A0322">
          <w:rPr>
            <w:rStyle w:val="Hipervnculo"/>
            <w:noProof/>
          </w:rPr>
          <w:t>38. Solución</w:t>
        </w:r>
        <w:r>
          <w:rPr>
            <w:noProof/>
            <w:webHidden/>
          </w:rPr>
          <w:tab/>
        </w:r>
        <w:r>
          <w:rPr>
            <w:noProof/>
            <w:webHidden/>
          </w:rPr>
          <w:fldChar w:fldCharType="begin"/>
        </w:r>
        <w:r>
          <w:rPr>
            <w:noProof/>
            <w:webHidden/>
          </w:rPr>
          <w:instrText xml:space="preserve"> PAGEREF _Toc241479334 \h </w:instrText>
        </w:r>
        <w:r>
          <w:rPr>
            <w:noProof/>
            <w:webHidden/>
          </w:rPr>
        </w:r>
        <w:r>
          <w:rPr>
            <w:noProof/>
            <w:webHidden/>
          </w:rPr>
          <w:fldChar w:fldCharType="separate"/>
        </w:r>
        <w:r>
          <w:rPr>
            <w:noProof/>
            <w:webHidden/>
          </w:rPr>
          <w:t>1</w:t>
        </w:r>
        <w:r>
          <w:rPr>
            <w:noProof/>
            <w:webHidden/>
          </w:rPr>
          <w:fldChar w:fldCharType="end"/>
        </w:r>
      </w:hyperlink>
    </w:p>
    <w:p w14:paraId="7C726D3D" w14:textId="77777777" w:rsidR="00206B48" w:rsidRDefault="00206B48">
      <w:pPr>
        <w:pStyle w:val="TDC2"/>
        <w:tabs>
          <w:tab w:val="right" w:leader="dot" w:pos="9339"/>
        </w:tabs>
        <w:rPr>
          <w:noProof/>
        </w:rPr>
      </w:pPr>
      <w:hyperlink w:anchor="_Toc241479335" w:history="1">
        <w:r w:rsidRPr="007A0322">
          <w:rPr>
            <w:rStyle w:val="Hipervnculo"/>
            <w:noProof/>
          </w:rPr>
          <w:t>39. Solución</w:t>
        </w:r>
        <w:r>
          <w:rPr>
            <w:noProof/>
            <w:webHidden/>
          </w:rPr>
          <w:tab/>
        </w:r>
        <w:r>
          <w:rPr>
            <w:noProof/>
            <w:webHidden/>
          </w:rPr>
          <w:fldChar w:fldCharType="begin"/>
        </w:r>
        <w:r>
          <w:rPr>
            <w:noProof/>
            <w:webHidden/>
          </w:rPr>
          <w:instrText xml:space="preserve"> PAGEREF _Toc241479335 \h </w:instrText>
        </w:r>
        <w:r>
          <w:rPr>
            <w:noProof/>
            <w:webHidden/>
          </w:rPr>
        </w:r>
        <w:r>
          <w:rPr>
            <w:noProof/>
            <w:webHidden/>
          </w:rPr>
          <w:fldChar w:fldCharType="separate"/>
        </w:r>
        <w:r>
          <w:rPr>
            <w:noProof/>
            <w:webHidden/>
          </w:rPr>
          <w:t>1</w:t>
        </w:r>
        <w:r>
          <w:rPr>
            <w:noProof/>
            <w:webHidden/>
          </w:rPr>
          <w:fldChar w:fldCharType="end"/>
        </w:r>
      </w:hyperlink>
    </w:p>
    <w:p w14:paraId="4CD5C2AF" w14:textId="77777777" w:rsidR="00206B48" w:rsidRDefault="00206B48">
      <w:pPr>
        <w:pStyle w:val="TDC2"/>
        <w:tabs>
          <w:tab w:val="right" w:leader="dot" w:pos="9339"/>
        </w:tabs>
        <w:rPr>
          <w:noProof/>
        </w:rPr>
      </w:pPr>
      <w:hyperlink w:anchor="_Toc241479336" w:history="1">
        <w:r w:rsidRPr="007A0322">
          <w:rPr>
            <w:rStyle w:val="Hipervnculo"/>
            <w:noProof/>
          </w:rPr>
          <w:t>40. Solución</w:t>
        </w:r>
        <w:r>
          <w:rPr>
            <w:noProof/>
            <w:webHidden/>
          </w:rPr>
          <w:tab/>
        </w:r>
        <w:r>
          <w:rPr>
            <w:noProof/>
            <w:webHidden/>
          </w:rPr>
          <w:fldChar w:fldCharType="begin"/>
        </w:r>
        <w:r>
          <w:rPr>
            <w:noProof/>
            <w:webHidden/>
          </w:rPr>
          <w:instrText xml:space="preserve"> PAGEREF _Toc241479336 \h </w:instrText>
        </w:r>
        <w:r>
          <w:rPr>
            <w:noProof/>
            <w:webHidden/>
          </w:rPr>
        </w:r>
        <w:r>
          <w:rPr>
            <w:noProof/>
            <w:webHidden/>
          </w:rPr>
          <w:fldChar w:fldCharType="separate"/>
        </w:r>
        <w:r>
          <w:rPr>
            <w:noProof/>
            <w:webHidden/>
          </w:rPr>
          <w:t>1</w:t>
        </w:r>
        <w:r>
          <w:rPr>
            <w:noProof/>
            <w:webHidden/>
          </w:rPr>
          <w:fldChar w:fldCharType="end"/>
        </w:r>
      </w:hyperlink>
    </w:p>
    <w:p w14:paraId="3F9A816D" w14:textId="77777777" w:rsidR="00206B48" w:rsidRDefault="00206B48">
      <w:pPr>
        <w:pStyle w:val="TDC1"/>
        <w:tabs>
          <w:tab w:val="right" w:leader="dot" w:pos="9339"/>
        </w:tabs>
        <w:rPr>
          <w:noProof/>
        </w:rPr>
      </w:pPr>
      <w:hyperlink w:anchor="_Toc241479337" w:history="1">
        <w:r w:rsidRPr="007A0322">
          <w:rPr>
            <w:rStyle w:val="Hipervnculo"/>
            <w:noProof/>
          </w:rPr>
          <w:t>Nivel 3 — Constructor de Neuronas: Redes Neuronales Artificiales</w:t>
        </w:r>
        <w:r>
          <w:rPr>
            <w:noProof/>
            <w:webHidden/>
          </w:rPr>
          <w:tab/>
        </w:r>
        <w:r>
          <w:rPr>
            <w:noProof/>
            <w:webHidden/>
          </w:rPr>
          <w:fldChar w:fldCharType="begin"/>
        </w:r>
        <w:r>
          <w:rPr>
            <w:noProof/>
            <w:webHidden/>
          </w:rPr>
          <w:instrText xml:space="preserve"> PAGEREF _Toc241479337 \h </w:instrText>
        </w:r>
        <w:r>
          <w:rPr>
            <w:noProof/>
            <w:webHidden/>
          </w:rPr>
        </w:r>
        <w:r>
          <w:rPr>
            <w:noProof/>
            <w:webHidden/>
          </w:rPr>
          <w:fldChar w:fldCharType="separate"/>
        </w:r>
        <w:r>
          <w:rPr>
            <w:noProof/>
            <w:webHidden/>
          </w:rPr>
          <w:t>1</w:t>
        </w:r>
        <w:r>
          <w:rPr>
            <w:noProof/>
            <w:webHidden/>
          </w:rPr>
          <w:fldChar w:fldCharType="end"/>
        </w:r>
      </w:hyperlink>
    </w:p>
    <w:p w14:paraId="256401E0" w14:textId="77777777" w:rsidR="00206B48" w:rsidRDefault="00206B48">
      <w:pPr>
        <w:pStyle w:val="TDC2"/>
        <w:tabs>
          <w:tab w:val="right" w:leader="dot" w:pos="9339"/>
        </w:tabs>
        <w:rPr>
          <w:noProof/>
        </w:rPr>
      </w:pPr>
      <w:hyperlink w:anchor="_Toc241479338" w:history="1">
        <w:r w:rsidRPr="007A0322">
          <w:rPr>
            <w:rStyle w:val="Hipervnculo"/>
            <w:noProof/>
          </w:rPr>
          <w:t>41. Solución</w:t>
        </w:r>
        <w:r>
          <w:rPr>
            <w:noProof/>
            <w:webHidden/>
          </w:rPr>
          <w:tab/>
        </w:r>
        <w:r>
          <w:rPr>
            <w:noProof/>
            <w:webHidden/>
          </w:rPr>
          <w:fldChar w:fldCharType="begin"/>
        </w:r>
        <w:r>
          <w:rPr>
            <w:noProof/>
            <w:webHidden/>
          </w:rPr>
          <w:instrText xml:space="preserve"> PAGEREF _Toc241479338 \h </w:instrText>
        </w:r>
        <w:r>
          <w:rPr>
            <w:noProof/>
            <w:webHidden/>
          </w:rPr>
        </w:r>
        <w:r>
          <w:rPr>
            <w:noProof/>
            <w:webHidden/>
          </w:rPr>
          <w:fldChar w:fldCharType="separate"/>
        </w:r>
        <w:r>
          <w:rPr>
            <w:noProof/>
            <w:webHidden/>
          </w:rPr>
          <w:t>1</w:t>
        </w:r>
        <w:r>
          <w:rPr>
            <w:noProof/>
            <w:webHidden/>
          </w:rPr>
          <w:fldChar w:fldCharType="end"/>
        </w:r>
      </w:hyperlink>
    </w:p>
    <w:p w14:paraId="08A8A899" w14:textId="77777777" w:rsidR="00206B48" w:rsidRDefault="00206B48">
      <w:pPr>
        <w:pStyle w:val="TDC2"/>
        <w:tabs>
          <w:tab w:val="right" w:leader="dot" w:pos="9339"/>
        </w:tabs>
        <w:rPr>
          <w:noProof/>
        </w:rPr>
      </w:pPr>
      <w:hyperlink w:anchor="_Toc241479339" w:history="1">
        <w:r w:rsidRPr="007A0322">
          <w:rPr>
            <w:rStyle w:val="Hipervnculo"/>
            <w:noProof/>
          </w:rPr>
          <w:t>42. Solución</w:t>
        </w:r>
        <w:r>
          <w:rPr>
            <w:noProof/>
            <w:webHidden/>
          </w:rPr>
          <w:tab/>
        </w:r>
        <w:r>
          <w:rPr>
            <w:noProof/>
            <w:webHidden/>
          </w:rPr>
          <w:fldChar w:fldCharType="begin"/>
        </w:r>
        <w:r>
          <w:rPr>
            <w:noProof/>
            <w:webHidden/>
          </w:rPr>
          <w:instrText xml:space="preserve"> PAGEREF _Toc241479339 \h </w:instrText>
        </w:r>
        <w:r>
          <w:rPr>
            <w:noProof/>
            <w:webHidden/>
          </w:rPr>
        </w:r>
        <w:r>
          <w:rPr>
            <w:noProof/>
            <w:webHidden/>
          </w:rPr>
          <w:fldChar w:fldCharType="separate"/>
        </w:r>
        <w:r>
          <w:rPr>
            <w:noProof/>
            <w:webHidden/>
          </w:rPr>
          <w:t>1</w:t>
        </w:r>
        <w:r>
          <w:rPr>
            <w:noProof/>
            <w:webHidden/>
          </w:rPr>
          <w:fldChar w:fldCharType="end"/>
        </w:r>
      </w:hyperlink>
    </w:p>
    <w:p w14:paraId="4958AE3A" w14:textId="77777777" w:rsidR="00206B48" w:rsidRDefault="00206B48">
      <w:pPr>
        <w:pStyle w:val="TDC2"/>
        <w:tabs>
          <w:tab w:val="right" w:leader="dot" w:pos="9339"/>
        </w:tabs>
        <w:rPr>
          <w:noProof/>
        </w:rPr>
      </w:pPr>
      <w:hyperlink w:anchor="_Toc241479340" w:history="1">
        <w:r w:rsidRPr="007A0322">
          <w:rPr>
            <w:rStyle w:val="Hipervnculo"/>
            <w:noProof/>
          </w:rPr>
          <w:t>43. Solución</w:t>
        </w:r>
        <w:r>
          <w:rPr>
            <w:noProof/>
            <w:webHidden/>
          </w:rPr>
          <w:tab/>
        </w:r>
        <w:r>
          <w:rPr>
            <w:noProof/>
            <w:webHidden/>
          </w:rPr>
          <w:fldChar w:fldCharType="begin"/>
        </w:r>
        <w:r>
          <w:rPr>
            <w:noProof/>
            <w:webHidden/>
          </w:rPr>
          <w:instrText xml:space="preserve"> PAGEREF _Toc241479340 \h </w:instrText>
        </w:r>
        <w:r>
          <w:rPr>
            <w:noProof/>
            <w:webHidden/>
          </w:rPr>
        </w:r>
        <w:r>
          <w:rPr>
            <w:noProof/>
            <w:webHidden/>
          </w:rPr>
          <w:fldChar w:fldCharType="separate"/>
        </w:r>
        <w:r>
          <w:rPr>
            <w:noProof/>
            <w:webHidden/>
          </w:rPr>
          <w:t>1</w:t>
        </w:r>
        <w:r>
          <w:rPr>
            <w:noProof/>
            <w:webHidden/>
          </w:rPr>
          <w:fldChar w:fldCharType="end"/>
        </w:r>
      </w:hyperlink>
    </w:p>
    <w:p w14:paraId="6A20CD32" w14:textId="77777777" w:rsidR="00206B48" w:rsidRDefault="00206B48">
      <w:pPr>
        <w:pStyle w:val="TDC2"/>
        <w:tabs>
          <w:tab w:val="right" w:leader="dot" w:pos="9339"/>
        </w:tabs>
        <w:rPr>
          <w:noProof/>
        </w:rPr>
      </w:pPr>
      <w:hyperlink w:anchor="_Toc241479341" w:history="1">
        <w:r w:rsidRPr="007A0322">
          <w:rPr>
            <w:rStyle w:val="Hipervnculo"/>
            <w:noProof/>
          </w:rPr>
          <w:t>44. Solución</w:t>
        </w:r>
        <w:r>
          <w:rPr>
            <w:noProof/>
            <w:webHidden/>
          </w:rPr>
          <w:tab/>
        </w:r>
        <w:r>
          <w:rPr>
            <w:noProof/>
            <w:webHidden/>
          </w:rPr>
          <w:fldChar w:fldCharType="begin"/>
        </w:r>
        <w:r>
          <w:rPr>
            <w:noProof/>
            <w:webHidden/>
          </w:rPr>
          <w:instrText xml:space="preserve"> PAGEREF _Toc241479341 \h </w:instrText>
        </w:r>
        <w:r>
          <w:rPr>
            <w:noProof/>
            <w:webHidden/>
          </w:rPr>
        </w:r>
        <w:r>
          <w:rPr>
            <w:noProof/>
            <w:webHidden/>
          </w:rPr>
          <w:fldChar w:fldCharType="separate"/>
        </w:r>
        <w:r>
          <w:rPr>
            <w:noProof/>
            <w:webHidden/>
          </w:rPr>
          <w:t>1</w:t>
        </w:r>
        <w:r>
          <w:rPr>
            <w:noProof/>
            <w:webHidden/>
          </w:rPr>
          <w:fldChar w:fldCharType="end"/>
        </w:r>
      </w:hyperlink>
    </w:p>
    <w:p w14:paraId="076CE71C" w14:textId="77777777" w:rsidR="00206B48" w:rsidRDefault="00206B48">
      <w:pPr>
        <w:pStyle w:val="TDC2"/>
        <w:tabs>
          <w:tab w:val="right" w:leader="dot" w:pos="9339"/>
        </w:tabs>
        <w:rPr>
          <w:noProof/>
        </w:rPr>
      </w:pPr>
      <w:hyperlink w:anchor="_Toc241479342" w:history="1">
        <w:r w:rsidRPr="007A0322">
          <w:rPr>
            <w:rStyle w:val="Hipervnculo"/>
            <w:noProof/>
          </w:rPr>
          <w:t>45. Solución</w:t>
        </w:r>
        <w:r>
          <w:rPr>
            <w:noProof/>
            <w:webHidden/>
          </w:rPr>
          <w:tab/>
        </w:r>
        <w:r>
          <w:rPr>
            <w:noProof/>
            <w:webHidden/>
          </w:rPr>
          <w:fldChar w:fldCharType="begin"/>
        </w:r>
        <w:r>
          <w:rPr>
            <w:noProof/>
            <w:webHidden/>
          </w:rPr>
          <w:instrText xml:space="preserve"> PAGEREF _Toc241479342 \h </w:instrText>
        </w:r>
        <w:r>
          <w:rPr>
            <w:noProof/>
            <w:webHidden/>
          </w:rPr>
        </w:r>
        <w:r>
          <w:rPr>
            <w:noProof/>
            <w:webHidden/>
          </w:rPr>
          <w:fldChar w:fldCharType="separate"/>
        </w:r>
        <w:r>
          <w:rPr>
            <w:noProof/>
            <w:webHidden/>
          </w:rPr>
          <w:t>1</w:t>
        </w:r>
        <w:r>
          <w:rPr>
            <w:noProof/>
            <w:webHidden/>
          </w:rPr>
          <w:fldChar w:fldCharType="end"/>
        </w:r>
      </w:hyperlink>
    </w:p>
    <w:p w14:paraId="77EADEE2" w14:textId="77777777" w:rsidR="00206B48" w:rsidRDefault="00206B48">
      <w:pPr>
        <w:pStyle w:val="TDC2"/>
        <w:tabs>
          <w:tab w:val="right" w:leader="dot" w:pos="9339"/>
        </w:tabs>
        <w:rPr>
          <w:noProof/>
        </w:rPr>
      </w:pPr>
      <w:hyperlink w:anchor="_Toc241479343" w:history="1">
        <w:r w:rsidRPr="007A0322">
          <w:rPr>
            <w:rStyle w:val="Hipervnculo"/>
            <w:noProof/>
          </w:rPr>
          <w:t>46. Solución</w:t>
        </w:r>
        <w:r>
          <w:rPr>
            <w:noProof/>
            <w:webHidden/>
          </w:rPr>
          <w:tab/>
        </w:r>
        <w:r>
          <w:rPr>
            <w:noProof/>
            <w:webHidden/>
          </w:rPr>
          <w:fldChar w:fldCharType="begin"/>
        </w:r>
        <w:r>
          <w:rPr>
            <w:noProof/>
            <w:webHidden/>
          </w:rPr>
          <w:instrText xml:space="preserve"> PAGEREF _Toc241479343 \h </w:instrText>
        </w:r>
        <w:r>
          <w:rPr>
            <w:noProof/>
            <w:webHidden/>
          </w:rPr>
        </w:r>
        <w:r>
          <w:rPr>
            <w:noProof/>
            <w:webHidden/>
          </w:rPr>
          <w:fldChar w:fldCharType="separate"/>
        </w:r>
        <w:r>
          <w:rPr>
            <w:noProof/>
            <w:webHidden/>
          </w:rPr>
          <w:t>1</w:t>
        </w:r>
        <w:r>
          <w:rPr>
            <w:noProof/>
            <w:webHidden/>
          </w:rPr>
          <w:fldChar w:fldCharType="end"/>
        </w:r>
      </w:hyperlink>
    </w:p>
    <w:p w14:paraId="08756969" w14:textId="77777777" w:rsidR="00206B48" w:rsidRDefault="00206B48">
      <w:pPr>
        <w:pStyle w:val="TDC2"/>
        <w:tabs>
          <w:tab w:val="right" w:leader="dot" w:pos="9339"/>
        </w:tabs>
        <w:rPr>
          <w:noProof/>
        </w:rPr>
      </w:pPr>
      <w:hyperlink w:anchor="_Toc241479344" w:history="1">
        <w:r w:rsidRPr="007A0322">
          <w:rPr>
            <w:rStyle w:val="Hipervnculo"/>
            <w:noProof/>
          </w:rPr>
          <w:t>47. Solución</w:t>
        </w:r>
        <w:r>
          <w:rPr>
            <w:noProof/>
            <w:webHidden/>
          </w:rPr>
          <w:tab/>
        </w:r>
        <w:r>
          <w:rPr>
            <w:noProof/>
            <w:webHidden/>
          </w:rPr>
          <w:fldChar w:fldCharType="begin"/>
        </w:r>
        <w:r>
          <w:rPr>
            <w:noProof/>
            <w:webHidden/>
          </w:rPr>
          <w:instrText xml:space="preserve"> PAGEREF _Toc241479344 \h </w:instrText>
        </w:r>
        <w:r>
          <w:rPr>
            <w:noProof/>
            <w:webHidden/>
          </w:rPr>
        </w:r>
        <w:r>
          <w:rPr>
            <w:noProof/>
            <w:webHidden/>
          </w:rPr>
          <w:fldChar w:fldCharType="separate"/>
        </w:r>
        <w:r>
          <w:rPr>
            <w:noProof/>
            <w:webHidden/>
          </w:rPr>
          <w:t>1</w:t>
        </w:r>
        <w:r>
          <w:rPr>
            <w:noProof/>
            <w:webHidden/>
          </w:rPr>
          <w:fldChar w:fldCharType="end"/>
        </w:r>
      </w:hyperlink>
    </w:p>
    <w:p w14:paraId="1B598470" w14:textId="77777777" w:rsidR="00206B48" w:rsidRDefault="00206B48">
      <w:pPr>
        <w:pStyle w:val="TDC2"/>
        <w:tabs>
          <w:tab w:val="right" w:leader="dot" w:pos="9339"/>
        </w:tabs>
        <w:rPr>
          <w:noProof/>
        </w:rPr>
      </w:pPr>
      <w:hyperlink w:anchor="_Toc241479345" w:history="1">
        <w:r w:rsidRPr="007A0322">
          <w:rPr>
            <w:rStyle w:val="Hipervnculo"/>
            <w:noProof/>
          </w:rPr>
          <w:t>48. Solución</w:t>
        </w:r>
        <w:r>
          <w:rPr>
            <w:noProof/>
            <w:webHidden/>
          </w:rPr>
          <w:tab/>
        </w:r>
        <w:r>
          <w:rPr>
            <w:noProof/>
            <w:webHidden/>
          </w:rPr>
          <w:fldChar w:fldCharType="begin"/>
        </w:r>
        <w:r>
          <w:rPr>
            <w:noProof/>
            <w:webHidden/>
          </w:rPr>
          <w:instrText xml:space="preserve"> PAGEREF _Toc241479345 \h </w:instrText>
        </w:r>
        <w:r>
          <w:rPr>
            <w:noProof/>
            <w:webHidden/>
          </w:rPr>
        </w:r>
        <w:r>
          <w:rPr>
            <w:noProof/>
            <w:webHidden/>
          </w:rPr>
          <w:fldChar w:fldCharType="separate"/>
        </w:r>
        <w:r>
          <w:rPr>
            <w:noProof/>
            <w:webHidden/>
          </w:rPr>
          <w:t>1</w:t>
        </w:r>
        <w:r>
          <w:rPr>
            <w:noProof/>
            <w:webHidden/>
          </w:rPr>
          <w:fldChar w:fldCharType="end"/>
        </w:r>
      </w:hyperlink>
    </w:p>
    <w:p w14:paraId="543A855E" w14:textId="77777777" w:rsidR="00206B48" w:rsidRDefault="00206B48">
      <w:pPr>
        <w:pStyle w:val="TDC2"/>
        <w:tabs>
          <w:tab w:val="right" w:leader="dot" w:pos="9339"/>
        </w:tabs>
        <w:rPr>
          <w:noProof/>
        </w:rPr>
      </w:pPr>
      <w:hyperlink w:anchor="_Toc241479346" w:history="1">
        <w:r w:rsidRPr="007A0322">
          <w:rPr>
            <w:rStyle w:val="Hipervnculo"/>
            <w:noProof/>
          </w:rPr>
          <w:t>49. Solución</w:t>
        </w:r>
        <w:r>
          <w:rPr>
            <w:noProof/>
            <w:webHidden/>
          </w:rPr>
          <w:tab/>
        </w:r>
        <w:r>
          <w:rPr>
            <w:noProof/>
            <w:webHidden/>
          </w:rPr>
          <w:fldChar w:fldCharType="begin"/>
        </w:r>
        <w:r>
          <w:rPr>
            <w:noProof/>
            <w:webHidden/>
          </w:rPr>
          <w:instrText xml:space="preserve"> PAGEREF _Toc241479346 \h </w:instrText>
        </w:r>
        <w:r>
          <w:rPr>
            <w:noProof/>
            <w:webHidden/>
          </w:rPr>
        </w:r>
        <w:r>
          <w:rPr>
            <w:noProof/>
            <w:webHidden/>
          </w:rPr>
          <w:fldChar w:fldCharType="separate"/>
        </w:r>
        <w:r>
          <w:rPr>
            <w:noProof/>
            <w:webHidden/>
          </w:rPr>
          <w:t>1</w:t>
        </w:r>
        <w:r>
          <w:rPr>
            <w:noProof/>
            <w:webHidden/>
          </w:rPr>
          <w:fldChar w:fldCharType="end"/>
        </w:r>
      </w:hyperlink>
    </w:p>
    <w:p w14:paraId="641B4854" w14:textId="77777777" w:rsidR="00206B48" w:rsidRDefault="00206B48">
      <w:pPr>
        <w:pStyle w:val="TDC2"/>
        <w:tabs>
          <w:tab w:val="right" w:leader="dot" w:pos="9339"/>
        </w:tabs>
        <w:rPr>
          <w:noProof/>
        </w:rPr>
      </w:pPr>
      <w:hyperlink w:anchor="_Toc241479347" w:history="1">
        <w:r w:rsidRPr="007A0322">
          <w:rPr>
            <w:rStyle w:val="Hipervnculo"/>
            <w:noProof/>
          </w:rPr>
          <w:t>50. Solución</w:t>
        </w:r>
        <w:r>
          <w:rPr>
            <w:noProof/>
            <w:webHidden/>
          </w:rPr>
          <w:tab/>
        </w:r>
        <w:r>
          <w:rPr>
            <w:noProof/>
            <w:webHidden/>
          </w:rPr>
          <w:fldChar w:fldCharType="begin"/>
        </w:r>
        <w:r>
          <w:rPr>
            <w:noProof/>
            <w:webHidden/>
          </w:rPr>
          <w:instrText xml:space="preserve"> PAGEREF _Toc241479347 \h </w:instrText>
        </w:r>
        <w:r>
          <w:rPr>
            <w:noProof/>
            <w:webHidden/>
          </w:rPr>
        </w:r>
        <w:r>
          <w:rPr>
            <w:noProof/>
            <w:webHidden/>
          </w:rPr>
          <w:fldChar w:fldCharType="separate"/>
        </w:r>
        <w:r>
          <w:rPr>
            <w:noProof/>
            <w:webHidden/>
          </w:rPr>
          <w:t>1</w:t>
        </w:r>
        <w:r>
          <w:rPr>
            <w:noProof/>
            <w:webHidden/>
          </w:rPr>
          <w:fldChar w:fldCharType="end"/>
        </w:r>
      </w:hyperlink>
    </w:p>
    <w:p w14:paraId="05B2AEE9" w14:textId="77777777" w:rsidR="00206B48" w:rsidRDefault="00206B48">
      <w:pPr>
        <w:pStyle w:val="TDC2"/>
        <w:tabs>
          <w:tab w:val="right" w:leader="dot" w:pos="9339"/>
        </w:tabs>
        <w:rPr>
          <w:noProof/>
        </w:rPr>
      </w:pPr>
      <w:hyperlink w:anchor="_Toc241479348" w:history="1">
        <w:r w:rsidRPr="007A0322">
          <w:rPr>
            <w:rStyle w:val="Hipervnculo"/>
            <w:noProof/>
          </w:rPr>
          <w:t>51. Solución</w:t>
        </w:r>
        <w:r>
          <w:rPr>
            <w:noProof/>
            <w:webHidden/>
          </w:rPr>
          <w:tab/>
        </w:r>
        <w:r>
          <w:rPr>
            <w:noProof/>
            <w:webHidden/>
          </w:rPr>
          <w:fldChar w:fldCharType="begin"/>
        </w:r>
        <w:r>
          <w:rPr>
            <w:noProof/>
            <w:webHidden/>
          </w:rPr>
          <w:instrText xml:space="preserve"> PAGEREF _Toc241479348 \h </w:instrText>
        </w:r>
        <w:r>
          <w:rPr>
            <w:noProof/>
            <w:webHidden/>
          </w:rPr>
        </w:r>
        <w:r>
          <w:rPr>
            <w:noProof/>
            <w:webHidden/>
          </w:rPr>
          <w:fldChar w:fldCharType="separate"/>
        </w:r>
        <w:r>
          <w:rPr>
            <w:noProof/>
            <w:webHidden/>
          </w:rPr>
          <w:t>1</w:t>
        </w:r>
        <w:r>
          <w:rPr>
            <w:noProof/>
            <w:webHidden/>
          </w:rPr>
          <w:fldChar w:fldCharType="end"/>
        </w:r>
      </w:hyperlink>
    </w:p>
    <w:p w14:paraId="32ECE5CE" w14:textId="77777777" w:rsidR="00206B48" w:rsidRDefault="00206B48">
      <w:pPr>
        <w:pStyle w:val="TDC2"/>
        <w:tabs>
          <w:tab w:val="right" w:leader="dot" w:pos="9339"/>
        </w:tabs>
        <w:rPr>
          <w:noProof/>
        </w:rPr>
      </w:pPr>
      <w:hyperlink w:anchor="_Toc241479349" w:history="1">
        <w:r w:rsidRPr="007A0322">
          <w:rPr>
            <w:rStyle w:val="Hipervnculo"/>
            <w:noProof/>
          </w:rPr>
          <w:t>52. Solución</w:t>
        </w:r>
        <w:r>
          <w:rPr>
            <w:noProof/>
            <w:webHidden/>
          </w:rPr>
          <w:tab/>
        </w:r>
        <w:r>
          <w:rPr>
            <w:noProof/>
            <w:webHidden/>
          </w:rPr>
          <w:fldChar w:fldCharType="begin"/>
        </w:r>
        <w:r>
          <w:rPr>
            <w:noProof/>
            <w:webHidden/>
          </w:rPr>
          <w:instrText xml:space="preserve"> PAGEREF _Toc241479349 \h </w:instrText>
        </w:r>
        <w:r>
          <w:rPr>
            <w:noProof/>
            <w:webHidden/>
          </w:rPr>
        </w:r>
        <w:r>
          <w:rPr>
            <w:noProof/>
            <w:webHidden/>
          </w:rPr>
          <w:fldChar w:fldCharType="separate"/>
        </w:r>
        <w:r>
          <w:rPr>
            <w:noProof/>
            <w:webHidden/>
          </w:rPr>
          <w:t>1</w:t>
        </w:r>
        <w:r>
          <w:rPr>
            <w:noProof/>
            <w:webHidden/>
          </w:rPr>
          <w:fldChar w:fldCharType="end"/>
        </w:r>
      </w:hyperlink>
    </w:p>
    <w:p w14:paraId="4538DC6A" w14:textId="77777777" w:rsidR="00206B48" w:rsidRDefault="00206B48">
      <w:pPr>
        <w:pStyle w:val="TDC2"/>
        <w:tabs>
          <w:tab w:val="right" w:leader="dot" w:pos="9339"/>
        </w:tabs>
        <w:rPr>
          <w:noProof/>
        </w:rPr>
      </w:pPr>
      <w:hyperlink w:anchor="_Toc241479350" w:history="1">
        <w:r w:rsidRPr="007A0322">
          <w:rPr>
            <w:rStyle w:val="Hipervnculo"/>
            <w:noProof/>
          </w:rPr>
          <w:t>53. Solución</w:t>
        </w:r>
        <w:r>
          <w:rPr>
            <w:noProof/>
            <w:webHidden/>
          </w:rPr>
          <w:tab/>
        </w:r>
        <w:r>
          <w:rPr>
            <w:noProof/>
            <w:webHidden/>
          </w:rPr>
          <w:fldChar w:fldCharType="begin"/>
        </w:r>
        <w:r>
          <w:rPr>
            <w:noProof/>
            <w:webHidden/>
          </w:rPr>
          <w:instrText xml:space="preserve"> PAGEREF _Toc241479350 \h </w:instrText>
        </w:r>
        <w:r>
          <w:rPr>
            <w:noProof/>
            <w:webHidden/>
          </w:rPr>
        </w:r>
        <w:r>
          <w:rPr>
            <w:noProof/>
            <w:webHidden/>
          </w:rPr>
          <w:fldChar w:fldCharType="separate"/>
        </w:r>
        <w:r>
          <w:rPr>
            <w:noProof/>
            <w:webHidden/>
          </w:rPr>
          <w:t>1</w:t>
        </w:r>
        <w:r>
          <w:rPr>
            <w:noProof/>
            <w:webHidden/>
          </w:rPr>
          <w:fldChar w:fldCharType="end"/>
        </w:r>
      </w:hyperlink>
    </w:p>
    <w:p w14:paraId="316C9A69" w14:textId="77777777" w:rsidR="00206B48" w:rsidRDefault="00206B48">
      <w:pPr>
        <w:pStyle w:val="TDC2"/>
        <w:tabs>
          <w:tab w:val="right" w:leader="dot" w:pos="9339"/>
        </w:tabs>
        <w:rPr>
          <w:noProof/>
        </w:rPr>
      </w:pPr>
      <w:hyperlink w:anchor="_Toc241479351" w:history="1">
        <w:r w:rsidRPr="007A0322">
          <w:rPr>
            <w:rStyle w:val="Hipervnculo"/>
            <w:noProof/>
          </w:rPr>
          <w:t>54. Solución</w:t>
        </w:r>
        <w:r>
          <w:rPr>
            <w:noProof/>
            <w:webHidden/>
          </w:rPr>
          <w:tab/>
        </w:r>
        <w:r>
          <w:rPr>
            <w:noProof/>
            <w:webHidden/>
          </w:rPr>
          <w:fldChar w:fldCharType="begin"/>
        </w:r>
        <w:r>
          <w:rPr>
            <w:noProof/>
            <w:webHidden/>
          </w:rPr>
          <w:instrText xml:space="preserve"> PAGEREF _Toc241479351 \h </w:instrText>
        </w:r>
        <w:r>
          <w:rPr>
            <w:noProof/>
            <w:webHidden/>
          </w:rPr>
        </w:r>
        <w:r>
          <w:rPr>
            <w:noProof/>
            <w:webHidden/>
          </w:rPr>
          <w:fldChar w:fldCharType="separate"/>
        </w:r>
        <w:r>
          <w:rPr>
            <w:noProof/>
            <w:webHidden/>
          </w:rPr>
          <w:t>1</w:t>
        </w:r>
        <w:r>
          <w:rPr>
            <w:noProof/>
            <w:webHidden/>
          </w:rPr>
          <w:fldChar w:fldCharType="end"/>
        </w:r>
      </w:hyperlink>
    </w:p>
    <w:p w14:paraId="2E6C880F" w14:textId="77777777" w:rsidR="00206B48" w:rsidRDefault="00206B48">
      <w:pPr>
        <w:pStyle w:val="TDC2"/>
        <w:tabs>
          <w:tab w:val="right" w:leader="dot" w:pos="9339"/>
        </w:tabs>
        <w:rPr>
          <w:noProof/>
        </w:rPr>
      </w:pPr>
      <w:hyperlink w:anchor="_Toc241479352" w:history="1">
        <w:r w:rsidRPr="007A0322">
          <w:rPr>
            <w:rStyle w:val="Hipervnculo"/>
            <w:noProof/>
          </w:rPr>
          <w:t>55. Solución</w:t>
        </w:r>
        <w:r>
          <w:rPr>
            <w:noProof/>
            <w:webHidden/>
          </w:rPr>
          <w:tab/>
        </w:r>
        <w:r>
          <w:rPr>
            <w:noProof/>
            <w:webHidden/>
          </w:rPr>
          <w:fldChar w:fldCharType="begin"/>
        </w:r>
        <w:r>
          <w:rPr>
            <w:noProof/>
            <w:webHidden/>
          </w:rPr>
          <w:instrText xml:space="preserve"> PAGEREF _Toc241479352 \h </w:instrText>
        </w:r>
        <w:r>
          <w:rPr>
            <w:noProof/>
            <w:webHidden/>
          </w:rPr>
        </w:r>
        <w:r>
          <w:rPr>
            <w:noProof/>
            <w:webHidden/>
          </w:rPr>
          <w:fldChar w:fldCharType="separate"/>
        </w:r>
        <w:r>
          <w:rPr>
            <w:noProof/>
            <w:webHidden/>
          </w:rPr>
          <w:t>1</w:t>
        </w:r>
        <w:r>
          <w:rPr>
            <w:noProof/>
            <w:webHidden/>
          </w:rPr>
          <w:fldChar w:fldCharType="end"/>
        </w:r>
      </w:hyperlink>
    </w:p>
    <w:p w14:paraId="14AC8018" w14:textId="77777777" w:rsidR="00206B48" w:rsidRDefault="00206B48">
      <w:pPr>
        <w:pStyle w:val="TDC2"/>
        <w:tabs>
          <w:tab w:val="right" w:leader="dot" w:pos="9339"/>
        </w:tabs>
        <w:rPr>
          <w:noProof/>
        </w:rPr>
      </w:pPr>
      <w:hyperlink w:anchor="_Toc241479353" w:history="1">
        <w:r w:rsidRPr="007A0322">
          <w:rPr>
            <w:rStyle w:val="Hipervnculo"/>
            <w:noProof/>
          </w:rPr>
          <w:t>56. Solución</w:t>
        </w:r>
        <w:r>
          <w:rPr>
            <w:noProof/>
            <w:webHidden/>
          </w:rPr>
          <w:tab/>
        </w:r>
        <w:r>
          <w:rPr>
            <w:noProof/>
            <w:webHidden/>
          </w:rPr>
          <w:fldChar w:fldCharType="begin"/>
        </w:r>
        <w:r>
          <w:rPr>
            <w:noProof/>
            <w:webHidden/>
          </w:rPr>
          <w:instrText xml:space="preserve"> PAGEREF _Toc241479353 \h </w:instrText>
        </w:r>
        <w:r>
          <w:rPr>
            <w:noProof/>
            <w:webHidden/>
          </w:rPr>
        </w:r>
        <w:r>
          <w:rPr>
            <w:noProof/>
            <w:webHidden/>
          </w:rPr>
          <w:fldChar w:fldCharType="separate"/>
        </w:r>
        <w:r>
          <w:rPr>
            <w:noProof/>
            <w:webHidden/>
          </w:rPr>
          <w:t>1</w:t>
        </w:r>
        <w:r>
          <w:rPr>
            <w:noProof/>
            <w:webHidden/>
          </w:rPr>
          <w:fldChar w:fldCharType="end"/>
        </w:r>
      </w:hyperlink>
    </w:p>
    <w:p w14:paraId="38BAC7A0" w14:textId="77777777" w:rsidR="00206B48" w:rsidRDefault="00206B48">
      <w:pPr>
        <w:pStyle w:val="TDC2"/>
        <w:tabs>
          <w:tab w:val="right" w:leader="dot" w:pos="9339"/>
        </w:tabs>
        <w:rPr>
          <w:noProof/>
        </w:rPr>
      </w:pPr>
      <w:hyperlink w:anchor="_Toc241479354" w:history="1">
        <w:r w:rsidRPr="007A0322">
          <w:rPr>
            <w:rStyle w:val="Hipervnculo"/>
            <w:noProof/>
          </w:rPr>
          <w:t>57. Solución</w:t>
        </w:r>
        <w:r>
          <w:rPr>
            <w:noProof/>
            <w:webHidden/>
          </w:rPr>
          <w:tab/>
        </w:r>
        <w:r>
          <w:rPr>
            <w:noProof/>
            <w:webHidden/>
          </w:rPr>
          <w:fldChar w:fldCharType="begin"/>
        </w:r>
        <w:r>
          <w:rPr>
            <w:noProof/>
            <w:webHidden/>
          </w:rPr>
          <w:instrText xml:space="preserve"> PAGEREF _Toc241479354 \h </w:instrText>
        </w:r>
        <w:r>
          <w:rPr>
            <w:noProof/>
            <w:webHidden/>
          </w:rPr>
        </w:r>
        <w:r>
          <w:rPr>
            <w:noProof/>
            <w:webHidden/>
          </w:rPr>
          <w:fldChar w:fldCharType="separate"/>
        </w:r>
        <w:r>
          <w:rPr>
            <w:noProof/>
            <w:webHidden/>
          </w:rPr>
          <w:t>1</w:t>
        </w:r>
        <w:r>
          <w:rPr>
            <w:noProof/>
            <w:webHidden/>
          </w:rPr>
          <w:fldChar w:fldCharType="end"/>
        </w:r>
      </w:hyperlink>
    </w:p>
    <w:p w14:paraId="708913B9" w14:textId="77777777" w:rsidR="00206B48" w:rsidRDefault="00206B48">
      <w:pPr>
        <w:pStyle w:val="TDC2"/>
        <w:tabs>
          <w:tab w:val="right" w:leader="dot" w:pos="9339"/>
        </w:tabs>
        <w:rPr>
          <w:noProof/>
        </w:rPr>
      </w:pPr>
      <w:hyperlink w:anchor="_Toc241479355" w:history="1">
        <w:r w:rsidRPr="007A0322">
          <w:rPr>
            <w:rStyle w:val="Hipervnculo"/>
            <w:noProof/>
          </w:rPr>
          <w:t>58. Solución</w:t>
        </w:r>
        <w:r>
          <w:rPr>
            <w:noProof/>
            <w:webHidden/>
          </w:rPr>
          <w:tab/>
        </w:r>
        <w:r>
          <w:rPr>
            <w:noProof/>
            <w:webHidden/>
          </w:rPr>
          <w:fldChar w:fldCharType="begin"/>
        </w:r>
        <w:r>
          <w:rPr>
            <w:noProof/>
            <w:webHidden/>
          </w:rPr>
          <w:instrText xml:space="preserve"> PAGEREF _Toc241479355 \h </w:instrText>
        </w:r>
        <w:r>
          <w:rPr>
            <w:noProof/>
            <w:webHidden/>
          </w:rPr>
        </w:r>
        <w:r>
          <w:rPr>
            <w:noProof/>
            <w:webHidden/>
          </w:rPr>
          <w:fldChar w:fldCharType="separate"/>
        </w:r>
        <w:r>
          <w:rPr>
            <w:noProof/>
            <w:webHidden/>
          </w:rPr>
          <w:t>1</w:t>
        </w:r>
        <w:r>
          <w:rPr>
            <w:noProof/>
            <w:webHidden/>
          </w:rPr>
          <w:fldChar w:fldCharType="end"/>
        </w:r>
      </w:hyperlink>
    </w:p>
    <w:p w14:paraId="55C68ECD" w14:textId="77777777" w:rsidR="00206B48" w:rsidRDefault="00206B48">
      <w:pPr>
        <w:pStyle w:val="TDC2"/>
        <w:tabs>
          <w:tab w:val="right" w:leader="dot" w:pos="9339"/>
        </w:tabs>
        <w:rPr>
          <w:noProof/>
        </w:rPr>
      </w:pPr>
      <w:hyperlink w:anchor="_Toc241479356" w:history="1">
        <w:r w:rsidRPr="007A0322">
          <w:rPr>
            <w:rStyle w:val="Hipervnculo"/>
            <w:noProof/>
          </w:rPr>
          <w:t>59. Solución</w:t>
        </w:r>
        <w:r>
          <w:rPr>
            <w:noProof/>
            <w:webHidden/>
          </w:rPr>
          <w:tab/>
        </w:r>
        <w:r>
          <w:rPr>
            <w:noProof/>
            <w:webHidden/>
          </w:rPr>
          <w:fldChar w:fldCharType="begin"/>
        </w:r>
        <w:r>
          <w:rPr>
            <w:noProof/>
            <w:webHidden/>
          </w:rPr>
          <w:instrText xml:space="preserve"> PAGEREF _Toc241479356 \h </w:instrText>
        </w:r>
        <w:r>
          <w:rPr>
            <w:noProof/>
            <w:webHidden/>
          </w:rPr>
        </w:r>
        <w:r>
          <w:rPr>
            <w:noProof/>
            <w:webHidden/>
          </w:rPr>
          <w:fldChar w:fldCharType="separate"/>
        </w:r>
        <w:r>
          <w:rPr>
            <w:noProof/>
            <w:webHidden/>
          </w:rPr>
          <w:t>1</w:t>
        </w:r>
        <w:r>
          <w:rPr>
            <w:noProof/>
            <w:webHidden/>
          </w:rPr>
          <w:fldChar w:fldCharType="end"/>
        </w:r>
      </w:hyperlink>
    </w:p>
    <w:p w14:paraId="3D612C35" w14:textId="77777777" w:rsidR="00206B48" w:rsidRDefault="00206B48">
      <w:pPr>
        <w:pStyle w:val="TDC2"/>
        <w:tabs>
          <w:tab w:val="right" w:leader="dot" w:pos="9339"/>
        </w:tabs>
        <w:rPr>
          <w:noProof/>
        </w:rPr>
      </w:pPr>
      <w:hyperlink w:anchor="_Toc241479357" w:history="1">
        <w:r w:rsidRPr="007A0322">
          <w:rPr>
            <w:rStyle w:val="Hipervnculo"/>
            <w:noProof/>
          </w:rPr>
          <w:t>60. Solución</w:t>
        </w:r>
        <w:r>
          <w:rPr>
            <w:noProof/>
            <w:webHidden/>
          </w:rPr>
          <w:tab/>
        </w:r>
        <w:r>
          <w:rPr>
            <w:noProof/>
            <w:webHidden/>
          </w:rPr>
          <w:fldChar w:fldCharType="begin"/>
        </w:r>
        <w:r>
          <w:rPr>
            <w:noProof/>
            <w:webHidden/>
          </w:rPr>
          <w:instrText xml:space="preserve"> PAGEREF _Toc241479357 \h </w:instrText>
        </w:r>
        <w:r>
          <w:rPr>
            <w:noProof/>
            <w:webHidden/>
          </w:rPr>
        </w:r>
        <w:r>
          <w:rPr>
            <w:noProof/>
            <w:webHidden/>
          </w:rPr>
          <w:fldChar w:fldCharType="separate"/>
        </w:r>
        <w:r>
          <w:rPr>
            <w:noProof/>
            <w:webHidden/>
          </w:rPr>
          <w:t>1</w:t>
        </w:r>
        <w:r>
          <w:rPr>
            <w:noProof/>
            <w:webHidden/>
          </w:rPr>
          <w:fldChar w:fldCharType="end"/>
        </w:r>
      </w:hyperlink>
    </w:p>
    <w:p w14:paraId="53E9D002" w14:textId="77777777" w:rsidR="00206B48" w:rsidRDefault="00206B48">
      <w:pPr>
        <w:pStyle w:val="TDC1"/>
        <w:tabs>
          <w:tab w:val="right" w:leader="dot" w:pos="9339"/>
        </w:tabs>
        <w:rPr>
          <w:noProof/>
        </w:rPr>
      </w:pPr>
      <w:hyperlink w:anchor="_Toc241479358" w:history="1">
        <w:r w:rsidRPr="007A0322">
          <w:rPr>
            <w:rStyle w:val="Hipervnculo"/>
            <w:noProof/>
          </w:rPr>
          <w:t>Nivel 4 — Ingeniero del Entrenamiento: Cómo Aprenden las Redes</w:t>
        </w:r>
        <w:r>
          <w:rPr>
            <w:noProof/>
            <w:webHidden/>
          </w:rPr>
          <w:tab/>
        </w:r>
        <w:r>
          <w:rPr>
            <w:noProof/>
            <w:webHidden/>
          </w:rPr>
          <w:fldChar w:fldCharType="begin"/>
        </w:r>
        <w:r>
          <w:rPr>
            <w:noProof/>
            <w:webHidden/>
          </w:rPr>
          <w:instrText xml:space="preserve"> PAGEREF _Toc241479358 \h </w:instrText>
        </w:r>
        <w:r>
          <w:rPr>
            <w:noProof/>
            <w:webHidden/>
          </w:rPr>
        </w:r>
        <w:r>
          <w:rPr>
            <w:noProof/>
            <w:webHidden/>
          </w:rPr>
          <w:fldChar w:fldCharType="separate"/>
        </w:r>
        <w:r>
          <w:rPr>
            <w:noProof/>
            <w:webHidden/>
          </w:rPr>
          <w:t>1</w:t>
        </w:r>
        <w:r>
          <w:rPr>
            <w:noProof/>
            <w:webHidden/>
          </w:rPr>
          <w:fldChar w:fldCharType="end"/>
        </w:r>
      </w:hyperlink>
    </w:p>
    <w:p w14:paraId="4BDDC600" w14:textId="77777777" w:rsidR="00206B48" w:rsidRDefault="00206B48">
      <w:pPr>
        <w:pStyle w:val="TDC2"/>
        <w:tabs>
          <w:tab w:val="right" w:leader="dot" w:pos="9339"/>
        </w:tabs>
        <w:rPr>
          <w:noProof/>
        </w:rPr>
      </w:pPr>
      <w:hyperlink w:anchor="_Toc241479359" w:history="1">
        <w:r w:rsidRPr="007A0322">
          <w:rPr>
            <w:rStyle w:val="Hipervnculo"/>
            <w:noProof/>
          </w:rPr>
          <w:t>61. Solución</w:t>
        </w:r>
        <w:r>
          <w:rPr>
            <w:noProof/>
            <w:webHidden/>
          </w:rPr>
          <w:tab/>
        </w:r>
        <w:r>
          <w:rPr>
            <w:noProof/>
            <w:webHidden/>
          </w:rPr>
          <w:fldChar w:fldCharType="begin"/>
        </w:r>
        <w:r>
          <w:rPr>
            <w:noProof/>
            <w:webHidden/>
          </w:rPr>
          <w:instrText xml:space="preserve"> PAGEREF _Toc241479359 \h </w:instrText>
        </w:r>
        <w:r>
          <w:rPr>
            <w:noProof/>
            <w:webHidden/>
          </w:rPr>
        </w:r>
        <w:r>
          <w:rPr>
            <w:noProof/>
            <w:webHidden/>
          </w:rPr>
          <w:fldChar w:fldCharType="separate"/>
        </w:r>
        <w:r>
          <w:rPr>
            <w:noProof/>
            <w:webHidden/>
          </w:rPr>
          <w:t>1</w:t>
        </w:r>
        <w:r>
          <w:rPr>
            <w:noProof/>
            <w:webHidden/>
          </w:rPr>
          <w:fldChar w:fldCharType="end"/>
        </w:r>
      </w:hyperlink>
    </w:p>
    <w:p w14:paraId="1601CFB6" w14:textId="77777777" w:rsidR="00206B48" w:rsidRDefault="00206B48">
      <w:pPr>
        <w:pStyle w:val="TDC2"/>
        <w:tabs>
          <w:tab w:val="right" w:leader="dot" w:pos="9339"/>
        </w:tabs>
        <w:rPr>
          <w:noProof/>
        </w:rPr>
      </w:pPr>
      <w:hyperlink w:anchor="_Toc241479360" w:history="1">
        <w:r w:rsidRPr="007A0322">
          <w:rPr>
            <w:rStyle w:val="Hipervnculo"/>
            <w:noProof/>
          </w:rPr>
          <w:t>62. Solución</w:t>
        </w:r>
        <w:r>
          <w:rPr>
            <w:noProof/>
            <w:webHidden/>
          </w:rPr>
          <w:tab/>
        </w:r>
        <w:r>
          <w:rPr>
            <w:noProof/>
            <w:webHidden/>
          </w:rPr>
          <w:fldChar w:fldCharType="begin"/>
        </w:r>
        <w:r>
          <w:rPr>
            <w:noProof/>
            <w:webHidden/>
          </w:rPr>
          <w:instrText xml:space="preserve"> PAGEREF _Toc241479360 \h </w:instrText>
        </w:r>
        <w:r>
          <w:rPr>
            <w:noProof/>
            <w:webHidden/>
          </w:rPr>
        </w:r>
        <w:r>
          <w:rPr>
            <w:noProof/>
            <w:webHidden/>
          </w:rPr>
          <w:fldChar w:fldCharType="separate"/>
        </w:r>
        <w:r>
          <w:rPr>
            <w:noProof/>
            <w:webHidden/>
          </w:rPr>
          <w:t>1</w:t>
        </w:r>
        <w:r>
          <w:rPr>
            <w:noProof/>
            <w:webHidden/>
          </w:rPr>
          <w:fldChar w:fldCharType="end"/>
        </w:r>
      </w:hyperlink>
    </w:p>
    <w:p w14:paraId="5E8A2732" w14:textId="77777777" w:rsidR="00206B48" w:rsidRDefault="00206B48">
      <w:pPr>
        <w:pStyle w:val="TDC2"/>
        <w:tabs>
          <w:tab w:val="right" w:leader="dot" w:pos="9339"/>
        </w:tabs>
        <w:rPr>
          <w:noProof/>
        </w:rPr>
      </w:pPr>
      <w:hyperlink w:anchor="_Toc241479361" w:history="1">
        <w:r w:rsidRPr="007A0322">
          <w:rPr>
            <w:rStyle w:val="Hipervnculo"/>
            <w:noProof/>
          </w:rPr>
          <w:t>63. Solución</w:t>
        </w:r>
        <w:r>
          <w:rPr>
            <w:noProof/>
            <w:webHidden/>
          </w:rPr>
          <w:tab/>
        </w:r>
        <w:r>
          <w:rPr>
            <w:noProof/>
            <w:webHidden/>
          </w:rPr>
          <w:fldChar w:fldCharType="begin"/>
        </w:r>
        <w:r>
          <w:rPr>
            <w:noProof/>
            <w:webHidden/>
          </w:rPr>
          <w:instrText xml:space="preserve"> PAGEREF _Toc241479361 \h </w:instrText>
        </w:r>
        <w:r>
          <w:rPr>
            <w:noProof/>
            <w:webHidden/>
          </w:rPr>
        </w:r>
        <w:r>
          <w:rPr>
            <w:noProof/>
            <w:webHidden/>
          </w:rPr>
          <w:fldChar w:fldCharType="separate"/>
        </w:r>
        <w:r>
          <w:rPr>
            <w:noProof/>
            <w:webHidden/>
          </w:rPr>
          <w:t>1</w:t>
        </w:r>
        <w:r>
          <w:rPr>
            <w:noProof/>
            <w:webHidden/>
          </w:rPr>
          <w:fldChar w:fldCharType="end"/>
        </w:r>
      </w:hyperlink>
    </w:p>
    <w:p w14:paraId="750E9E33" w14:textId="77777777" w:rsidR="00206B48" w:rsidRDefault="00206B48">
      <w:pPr>
        <w:pStyle w:val="TDC2"/>
        <w:tabs>
          <w:tab w:val="right" w:leader="dot" w:pos="9339"/>
        </w:tabs>
        <w:rPr>
          <w:noProof/>
        </w:rPr>
      </w:pPr>
      <w:hyperlink w:anchor="_Toc241479362" w:history="1">
        <w:r w:rsidRPr="007A0322">
          <w:rPr>
            <w:rStyle w:val="Hipervnculo"/>
            <w:noProof/>
          </w:rPr>
          <w:t>64. Solución</w:t>
        </w:r>
        <w:r>
          <w:rPr>
            <w:noProof/>
            <w:webHidden/>
          </w:rPr>
          <w:tab/>
        </w:r>
        <w:r>
          <w:rPr>
            <w:noProof/>
            <w:webHidden/>
          </w:rPr>
          <w:fldChar w:fldCharType="begin"/>
        </w:r>
        <w:r>
          <w:rPr>
            <w:noProof/>
            <w:webHidden/>
          </w:rPr>
          <w:instrText xml:space="preserve"> PAGEREF _Toc241479362 \h </w:instrText>
        </w:r>
        <w:r>
          <w:rPr>
            <w:noProof/>
            <w:webHidden/>
          </w:rPr>
        </w:r>
        <w:r>
          <w:rPr>
            <w:noProof/>
            <w:webHidden/>
          </w:rPr>
          <w:fldChar w:fldCharType="separate"/>
        </w:r>
        <w:r>
          <w:rPr>
            <w:noProof/>
            <w:webHidden/>
          </w:rPr>
          <w:t>1</w:t>
        </w:r>
        <w:r>
          <w:rPr>
            <w:noProof/>
            <w:webHidden/>
          </w:rPr>
          <w:fldChar w:fldCharType="end"/>
        </w:r>
      </w:hyperlink>
    </w:p>
    <w:p w14:paraId="4CD80017" w14:textId="77777777" w:rsidR="00206B48" w:rsidRDefault="00206B48">
      <w:pPr>
        <w:pStyle w:val="TDC2"/>
        <w:tabs>
          <w:tab w:val="right" w:leader="dot" w:pos="9339"/>
        </w:tabs>
        <w:rPr>
          <w:noProof/>
        </w:rPr>
      </w:pPr>
      <w:hyperlink w:anchor="_Toc241479363" w:history="1">
        <w:r w:rsidRPr="007A0322">
          <w:rPr>
            <w:rStyle w:val="Hipervnculo"/>
            <w:noProof/>
          </w:rPr>
          <w:t>65. Solución</w:t>
        </w:r>
        <w:r>
          <w:rPr>
            <w:noProof/>
            <w:webHidden/>
          </w:rPr>
          <w:tab/>
        </w:r>
        <w:r>
          <w:rPr>
            <w:noProof/>
            <w:webHidden/>
          </w:rPr>
          <w:fldChar w:fldCharType="begin"/>
        </w:r>
        <w:r>
          <w:rPr>
            <w:noProof/>
            <w:webHidden/>
          </w:rPr>
          <w:instrText xml:space="preserve"> PAGEREF _Toc241479363 \h </w:instrText>
        </w:r>
        <w:r>
          <w:rPr>
            <w:noProof/>
            <w:webHidden/>
          </w:rPr>
        </w:r>
        <w:r>
          <w:rPr>
            <w:noProof/>
            <w:webHidden/>
          </w:rPr>
          <w:fldChar w:fldCharType="separate"/>
        </w:r>
        <w:r>
          <w:rPr>
            <w:noProof/>
            <w:webHidden/>
          </w:rPr>
          <w:t>1</w:t>
        </w:r>
        <w:r>
          <w:rPr>
            <w:noProof/>
            <w:webHidden/>
          </w:rPr>
          <w:fldChar w:fldCharType="end"/>
        </w:r>
      </w:hyperlink>
    </w:p>
    <w:p w14:paraId="15884C0C" w14:textId="77777777" w:rsidR="00206B48" w:rsidRDefault="00206B48">
      <w:pPr>
        <w:pStyle w:val="TDC2"/>
        <w:tabs>
          <w:tab w:val="right" w:leader="dot" w:pos="9339"/>
        </w:tabs>
        <w:rPr>
          <w:noProof/>
        </w:rPr>
      </w:pPr>
      <w:hyperlink w:anchor="_Toc241479364" w:history="1">
        <w:r w:rsidRPr="007A0322">
          <w:rPr>
            <w:rStyle w:val="Hipervnculo"/>
            <w:noProof/>
          </w:rPr>
          <w:t>66. Solución</w:t>
        </w:r>
        <w:r>
          <w:rPr>
            <w:noProof/>
            <w:webHidden/>
          </w:rPr>
          <w:tab/>
        </w:r>
        <w:r>
          <w:rPr>
            <w:noProof/>
            <w:webHidden/>
          </w:rPr>
          <w:fldChar w:fldCharType="begin"/>
        </w:r>
        <w:r>
          <w:rPr>
            <w:noProof/>
            <w:webHidden/>
          </w:rPr>
          <w:instrText xml:space="preserve"> PAGEREF _Toc241479364 \h </w:instrText>
        </w:r>
        <w:r>
          <w:rPr>
            <w:noProof/>
            <w:webHidden/>
          </w:rPr>
        </w:r>
        <w:r>
          <w:rPr>
            <w:noProof/>
            <w:webHidden/>
          </w:rPr>
          <w:fldChar w:fldCharType="separate"/>
        </w:r>
        <w:r>
          <w:rPr>
            <w:noProof/>
            <w:webHidden/>
          </w:rPr>
          <w:t>1</w:t>
        </w:r>
        <w:r>
          <w:rPr>
            <w:noProof/>
            <w:webHidden/>
          </w:rPr>
          <w:fldChar w:fldCharType="end"/>
        </w:r>
      </w:hyperlink>
    </w:p>
    <w:p w14:paraId="28DA2C19" w14:textId="77777777" w:rsidR="00206B48" w:rsidRDefault="00206B48">
      <w:pPr>
        <w:pStyle w:val="TDC2"/>
        <w:tabs>
          <w:tab w:val="right" w:leader="dot" w:pos="9339"/>
        </w:tabs>
        <w:rPr>
          <w:noProof/>
        </w:rPr>
      </w:pPr>
      <w:hyperlink w:anchor="_Toc241479365" w:history="1">
        <w:r w:rsidRPr="007A0322">
          <w:rPr>
            <w:rStyle w:val="Hipervnculo"/>
            <w:noProof/>
          </w:rPr>
          <w:t>67. Solución</w:t>
        </w:r>
        <w:r>
          <w:rPr>
            <w:noProof/>
            <w:webHidden/>
          </w:rPr>
          <w:tab/>
        </w:r>
        <w:r>
          <w:rPr>
            <w:noProof/>
            <w:webHidden/>
          </w:rPr>
          <w:fldChar w:fldCharType="begin"/>
        </w:r>
        <w:r>
          <w:rPr>
            <w:noProof/>
            <w:webHidden/>
          </w:rPr>
          <w:instrText xml:space="preserve"> PAGEREF _Toc241479365 \h </w:instrText>
        </w:r>
        <w:r>
          <w:rPr>
            <w:noProof/>
            <w:webHidden/>
          </w:rPr>
        </w:r>
        <w:r>
          <w:rPr>
            <w:noProof/>
            <w:webHidden/>
          </w:rPr>
          <w:fldChar w:fldCharType="separate"/>
        </w:r>
        <w:r>
          <w:rPr>
            <w:noProof/>
            <w:webHidden/>
          </w:rPr>
          <w:t>1</w:t>
        </w:r>
        <w:r>
          <w:rPr>
            <w:noProof/>
            <w:webHidden/>
          </w:rPr>
          <w:fldChar w:fldCharType="end"/>
        </w:r>
      </w:hyperlink>
    </w:p>
    <w:p w14:paraId="54DA7659" w14:textId="77777777" w:rsidR="00206B48" w:rsidRDefault="00206B48">
      <w:pPr>
        <w:pStyle w:val="TDC2"/>
        <w:tabs>
          <w:tab w:val="right" w:leader="dot" w:pos="9339"/>
        </w:tabs>
        <w:rPr>
          <w:noProof/>
        </w:rPr>
      </w:pPr>
      <w:hyperlink w:anchor="_Toc241479366" w:history="1">
        <w:r w:rsidRPr="007A0322">
          <w:rPr>
            <w:rStyle w:val="Hipervnculo"/>
            <w:noProof/>
          </w:rPr>
          <w:t>68. Solución</w:t>
        </w:r>
        <w:r>
          <w:rPr>
            <w:noProof/>
            <w:webHidden/>
          </w:rPr>
          <w:tab/>
        </w:r>
        <w:r>
          <w:rPr>
            <w:noProof/>
            <w:webHidden/>
          </w:rPr>
          <w:fldChar w:fldCharType="begin"/>
        </w:r>
        <w:r>
          <w:rPr>
            <w:noProof/>
            <w:webHidden/>
          </w:rPr>
          <w:instrText xml:space="preserve"> PAGEREF _Toc241479366 \h </w:instrText>
        </w:r>
        <w:r>
          <w:rPr>
            <w:noProof/>
            <w:webHidden/>
          </w:rPr>
        </w:r>
        <w:r>
          <w:rPr>
            <w:noProof/>
            <w:webHidden/>
          </w:rPr>
          <w:fldChar w:fldCharType="separate"/>
        </w:r>
        <w:r>
          <w:rPr>
            <w:noProof/>
            <w:webHidden/>
          </w:rPr>
          <w:t>1</w:t>
        </w:r>
        <w:r>
          <w:rPr>
            <w:noProof/>
            <w:webHidden/>
          </w:rPr>
          <w:fldChar w:fldCharType="end"/>
        </w:r>
      </w:hyperlink>
    </w:p>
    <w:p w14:paraId="5BFB282B" w14:textId="77777777" w:rsidR="00206B48" w:rsidRDefault="00206B48">
      <w:pPr>
        <w:pStyle w:val="TDC2"/>
        <w:tabs>
          <w:tab w:val="right" w:leader="dot" w:pos="9339"/>
        </w:tabs>
        <w:rPr>
          <w:noProof/>
        </w:rPr>
      </w:pPr>
      <w:hyperlink w:anchor="_Toc241479367" w:history="1">
        <w:r w:rsidRPr="007A0322">
          <w:rPr>
            <w:rStyle w:val="Hipervnculo"/>
            <w:noProof/>
          </w:rPr>
          <w:t>69. Solución</w:t>
        </w:r>
        <w:r>
          <w:rPr>
            <w:noProof/>
            <w:webHidden/>
          </w:rPr>
          <w:tab/>
        </w:r>
        <w:r>
          <w:rPr>
            <w:noProof/>
            <w:webHidden/>
          </w:rPr>
          <w:fldChar w:fldCharType="begin"/>
        </w:r>
        <w:r>
          <w:rPr>
            <w:noProof/>
            <w:webHidden/>
          </w:rPr>
          <w:instrText xml:space="preserve"> PAGEREF _Toc241479367 \h </w:instrText>
        </w:r>
        <w:r>
          <w:rPr>
            <w:noProof/>
            <w:webHidden/>
          </w:rPr>
        </w:r>
        <w:r>
          <w:rPr>
            <w:noProof/>
            <w:webHidden/>
          </w:rPr>
          <w:fldChar w:fldCharType="separate"/>
        </w:r>
        <w:r>
          <w:rPr>
            <w:noProof/>
            <w:webHidden/>
          </w:rPr>
          <w:t>1</w:t>
        </w:r>
        <w:r>
          <w:rPr>
            <w:noProof/>
            <w:webHidden/>
          </w:rPr>
          <w:fldChar w:fldCharType="end"/>
        </w:r>
      </w:hyperlink>
    </w:p>
    <w:p w14:paraId="4D40F2C8" w14:textId="77777777" w:rsidR="00206B48" w:rsidRDefault="00206B48">
      <w:pPr>
        <w:pStyle w:val="TDC2"/>
        <w:tabs>
          <w:tab w:val="right" w:leader="dot" w:pos="9339"/>
        </w:tabs>
        <w:rPr>
          <w:noProof/>
        </w:rPr>
      </w:pPr>
      <w:hyperlink w:anchor="_Toc241479368" w:history="1">
        <w:r w:rsidRPr="007A0322">
          <w:rPr>
            <w:rStyle w:val="Hipervnculo"/>
            <w:noProof/>
          </w:rPr>
          <w:t>70. Solución</w:t>
        </w:r>
        <w:r>
          <w:rPr>
            <w:noProof/>
            <w:webHidden/>
          </w:rPr>
          <w:tab/>
        </w:r>
        <w:r>
          <w:rPr>
            <w:noProof/>
            <w:webHidden/>
          </w:rPr>
          <w:fldChar w:fldCharType="begin"/>
        </w:r>
        <w:r>
          <w:rPr>
            <w:noProof/>
            <w:webHidden/>
          </w:rPr>
          <w:instrText xml:space="preserve"> PAGEREF _Toc241479368 \h </w:instrText>
        </w:r>
        <w:r>
          <w:rPr>
            <w:noProof/>
            <w:webHidden/>
          </w:rPr>
        </w:r>
        <w:r>
          <w:rPr>
            <w:noProof/>
            <w:webHidden/>
          </w:rPr>
          <w:fldChar w:fldCharType="separate"/>
        </w:r>
        <w:r>
          <w:rPr>
            <w:noProof/>
            <w:webHidden/>
          </w:rPr>
          <w:t>1</w:t>
        </w:r>
        <w:r>
          <w:rPr>
            <w:noProof/>
            <w:webHidden/>
          </w:rPr>
          <w:fldChar w:fldCharType="end"/>
        </w:r>
      </w:hyperlink>
    </w:p>
    <w:p w14:paraId="4FAEB17B" w14:textId="77777777" w:rsidR="00206B48" w:rsidRDefault="00206B48">
      <w:pPr>
        <w:pStyle w:val="TDC2"/>
        <w:tabs>
          <w:tab w:val="right" w:leader="dot" w:pos="9339"/>
        </w:tabs>
        <w:rPr>
          <w:noProof/>
        </w:rPr>
      </w:pPr>
      <w:hyperlink w:anchor="_Toc241479369" w:history="1">
        <w:r w:rsidRPr="007A0322">
          <w:rPr>
            <w:rStyle w:val="Hipervnculo"/>
            <w:noProof/>
          </w:rPr>
          <w:t>71. Solución</w:t>
        </w:r>
        <w:r>
          <w:rPr>
            <w:noProof/>
            <w:webHidden/>
          </w:rPr>
          <w:tab/>
        </w:r>
        <w:r>
          <w:rPr>
            <w:noProof/>
            <w:webHidden/>
          </w:rPr>
          <w:fldChar w:fldCharType="begin"/>
        </w:r>
        <w:r>
          <w:rPr>
            <w:noProof/>
            <w:webHidden/>
          </w:rPr>
          <w:instrText xml:space="preserve"> PAGEREF _Toc241479369 \h </w:instrText>
        </w:r>
        <w:r>
          <w:rPr>
            <w:noProof/>
            <w:webHidden/>
          </w:rPr>
        </w:r>
        <w:r>
          <w:rPr>
            <w:noProof/>
            <w:webHidden/>
          </w:rPr>
          <w:fldChar w:fldCharType="separate"/>
        </w:r>
        <w:r>
          <w:rPr>
            <w:noProof/>
            <w:webHidden/>
          </w:rPr>
          <w:t>1</w:t>
        </w:r>
        <w:r>
          <w:rPr>
            <w:noProof/>
            <w:webHidden/>
          </w:rPr>
          <w:fldChar w:fldCharType="end"/>
        </w:r>
      </w:hyperlink>
    </w:p>
    <w:p w14:paraId="7BDB98D1" w14:textId="77777777" w:rsidR="00206B48" w:rsidRDefault="00206B48">
      <w:pPr>
        <w:pStyle w:val="TDC2"/>
        <w:tabs>
          <w:tab w:val="right" w:leader="dot" w:pos="9339"/>
        </w:tabs>
        <w:rPr>
          <w:noProof/>
        </w:rPr>
      </w:pPr>
      <w:hyperlink w:anchor="_Toc241479370" w:history="1">
        <w:r w:rsidRPr="007A0322">
          <w:rPr>
            <w:rStyle w:val="Hipervnculo"/>
            <w:noProof/>
          </w:rPr>
          <w:t>72. Solución</w:t>
        </w:r>
        <w:r>
          <w:rPr>
            <w:noProof/>
            <w:webHidden/>
          </w:rPr>
          <w:tab/>
        </w:r>
        <w:r>
          <w:rPr>
            <w:noProof/>
            <w:webHidden/>
          </w:rPr>
          <w:fldChar w:fldCharType="begin"/>
        </w:r>
        <w:r>
          <w:rPr>
            <w:noProof/>
            <w:webHidden/>
          </w:rPr>
          <w:instrText xml:space="preserve"> PAGEREF _Toc241479370 \h </w:instrText>
        </w:r>
        <w:r>
          <w:rPr>
            <w:noProof/>
            <w:webHidden/>
          </w:rPr>
        </w:r>
        <w:r>
          <w:rPr>
            <w:noProof/>
            <w:webHidden/>
          </w:rPr>
          <w:fldChar w:fldCharType="separate"/>
        </w:r>
        <w:r>
          <w:rPr>
            <w:noProof/>
            <w:webHidden/>
          </w:rPr>
          <w:t>1</w:t>
        </w:r>
        <w:r>
          <w:rPr>
            <w:noProof/>
            <w:webHidden/>
          </w:rPr>
          <w:fldChar w:fldCharType="end"/>
        </w:r>
      </w:hyperlink>
    </w:p>
    <w:p w14:paraId="328281AA" w14:textId="77777777" w:rsidR="00206B48" w:rsidRDefault="00206B48">
      <w:pPr>
        <w:pStyle w:val="TDC2"/>
        <w:tabs>
          <w:tab w:val="right" w:leader="dot" w:pos="9339"/>
        </w:tabs>
        <w:rPr>
          <w:noProof/>
        </w:rPr>
      </w:pPr>
      <w:hyperlink w:anchor="_Toc241479371" w:history="1">
        <w:r w:rsidRPr="007A0322">
          <w:rPr>
            <w:rStyle w:val="Hipervnculo"/>
            <w:noProof/>
          </w:rPr>
          <w:t>73. Solución</w:t>
        </w:r>
        <w:r>
          <w:rPr>
            <w:noProof/>
            <w:webHidden/>
          </w:rPr>
          <w:tab/>
        </w:r>
        <w:r>
          <w:rPr>
            <w:noProof/>
            <w:webHidden/>
          </w:rPr>
          <w:fldChar w:fldCharType="begin"/>
        </w:r>
        <w:r>
          <w:rPr>
            <w:noProof/>
            <w:webHidden/>
          </w:rPr>
          <w:instrText xml:space="preserve"> PAGEREF _Toc241479371 \h </w:instrText>
        </w:r>
        <w:r>
          <w:rPr>
            <w:noProof/>
            <w:webHidden/>
          </w:rPr>
        </w:r>
        <w:r>
          <w:rPr>
            <w:noProof/>
            <w:webHidden/>
          </w:rPr>
          <w:fldChar w:fldCharType="separate"/>
        </w:r>
        <w:r>
          <w:rPr>
            <w:noProof/>
            <w:webHidden/>
          </w:rPr>
          <w:t>1</w:t>
        </w:r>
        <w:r>
          <w:rPr>
            <w:noProof/>
            <w:webHidden/>
          </w:rPr>
          <w:fldChar w:fldCharType="end"/>
        </w:r>
      </w:hyperlink>
    </w:p>
    <w:p w14:paraId="53B5146C" w14:textId="77777777" w:rsidR="00206B48" w:rsidRDefault="00206B48">
      <w:pPr>
        <w:pStyle w:val="TDC2"/>
        <w:tabs>
          <w:tab w:val="right" w:leader="dot" w:pos="9339"/>
        </w:tabs>
        <w:rPr>
          <w:noProof/>
        </w:rPr>
      </w:pPr>
      <w:hyperlink w:anchor="_Toc241479372" w:history="1">
        <w:r w:rsidRPr="007A0322">
          <w:rPr>
            <w:rStyle w:val="Hipervnculo"/>
            <w:noProof/>
          </w:rPr>
          <w:t>74. Solución</w:t>
        </w:r>
        <w:r>
          <w:rPr>
            <w:noProof/>
            <w:webHidden/>
          </w:rPr>
          <w:tab/>
        </w:r>
        <w:r>
          <w:rPr>
            <w:noProof/>
            <w:webHidden/>
          </w:rPr>
          <w:fldChar w:fldCharType="begin"/>
        </w:r>
        <w:r>
          <w:rPr>
            <w:noProof/>
            <w:webHidden/>
          </w:rPr>
          <w:instrText xml:space="preserve"> PAGEREF _Toc241479372 \h </w:instrText>
        </w:r>
        <w:r>
          <w:rPr>
            <w:noProof/>
            <w:webHidden/>
          </w:rPr>
        </w:r>
        <w:r>
          <w:rPr>
            <w:noProof/>
            <w:webHidden/>
          </w:rPr>
          <w:fldChar w:fldCharType="separate"/>
        </w:r>
        <w:r>
          <w:rPr>
            <w:noProof/>
            <w:webHidden/>
          </w:rPr>
          <w:t>1</w:t>
        </w:r>
        <w:r>
          <w:rPr>
            <w:noProof/>
            <w:webHidden/>
          </w:rPr>
          <w:fldChar w:fldCharType="end"/>
        </w:r>
      </w:hyperlink>
    </w:p>
    <w:p w14:paraId="64DD5FE1" w14:textId="77777777" w:rsidR="00206B48" w:rsidRDefault="00206B48">
      <w:pPr>
        <w:pStyle w:val="TDC2"/>
        <w:tabs>
          <w:tab w:val="right" w:leader="dot" w:pos="9339"/>
        </w:tabs>
        <w:rPr>
          <w:noProof/>
        </w:rPr>
      </w:pPr>
      <w:hyperlink w:anchor="_Toc241479373" w:history="1">
        <w:r w:rsidRPr="007A0322">
          <w:rPr>
            <w:rStyle w:val="Hipervnculo"/>
            <w:noProof/>
          </w:rPr>
          <w:t>75. Solución</w:t>
        </w:r>
        <w:r>
          <w:rPr>
            <w:noProof/>
            <w:webHidden/>
          </w:rPr>
          <w:tab/>
        </w:r>
        <w:r>
          <w:rPr>
            <w:noProof/>
            <w:webHidden/>
          </w:rPr>
          <w:fldChar w:fldCharType="begin"/>
        </w:r>
        <w:r>
          <w:rPr>
            <w:noProof/>
            <w:webHidden/>
          </w:rPr>
          <w:instrText xml:space="preserve"> PAGEREF _Toc241479373 \h </w:instrText>
        </w:r>
        <w:r>
          <w:rPr>
            <w:noProof/>
            <w:webHidden/>
          </w:rPr>
        </w:r>
        <w:r>
          <w:rPr>
            <w:noProof/>
            <w:webHidden/>
          </w:rPr>
          <w:fldChar w:fldCharType="separate"/>
        </w:r>
        <w:r>
          <w:rPr>
            <w:noProof/>
            <w:webHidden/>
          </w:rPr>
          <w:t>1</w:t>
        </w:r>
        <w:r>
          <w:rPr>
            <w:noProof/>
            <w:webHidden/>
          </w:rPr>
          <w:fldChar w:fldCharType="end"/>
        </w:r>
      </w:hyperlink>
    </w:p>
    <w:p w14:paraId="1BB4231E" w14:textId="77777777" w:rsidR="00206B48" w:rsidRDefault="00206B48">
      <w:pPr>
        <w:pStyle w:val="TDC2"/>
        <w:tabs>
          <w:tab w:val="right" w:leader="dot" w:pos="9339"/>
        </w:tabs>
        <w:rPr>
          <w:noProof/>
        </w:rPr>
      </w:pPr>
      <w:hyperlink w:anchor="_Toc241479374" w:history="1">
        <w:r w:rsidRPr="007A0322">
          <w:rPr>
            <w:rStyle w:val="Hipervnculo"/>
            <w:noProof/>
          </w:rPr>
          <w:t>76. Solución</w:t>
        </w:r>
        <w:r>
          <w:rPr>
            <w:noProof/>
            <w:webHidden/>
          </w:rPr>
          <w:tab/>
        </w:r>
        <w:r>
          <w:rPr>
            <w:noProof/>
            <w:webHidden/>
          </w:rPr>
          <w:fldChar w:fldCharType="begin"/>
        </w:r>
        <w:r>
          <w:rPr>
            <w:noProof/>
            <w:webHidden/>
          </w:rPr>
          <w:instrText xml:space="preserve"> PAGEREF _Toc241479374 \h </w:instrText>
        </w:r>
        <w:r>
          <w:rPr>
            <w:noProof/>
            <w:webHidden/>
          </w:rPr>
        </w:r>
        <w:r>
          <w:rPr>
            <w:noProof/>
            <w:webHidden/>
          </w:rPr>
          <w:fldChar w:fldCharType="separate"/>
        </w:r>
        <w:r>
          <w:rPr>
            <w:noProof/>
            <w:webHidden/>
          </w:rPr>
          <w:t>1</w:t>
        </w:r>
        <w:r>
          <w:rPr>
            <w:noProof/>
            <w:webHidden/>
          </w:rPr>
          <w:fldChar w:fldCharType="end"/>
        </w:r>
      </w:hyperlink>
    </w:p>
    <w:p w14:paraId="68B3EA59" w14:textId="77777777" w:rsidR="00206B48" w:rsidRDefault="00206B48">
      <w:pPr>
        <w:pStyle w:val="TDC2"/>
        <w:tabs>
          <w:tab w:val="right" w:leader="dot" w:pos="9339"/>
        </w:tabs>
        <w:rPr>
          <w:noProof/>
        </w:rPr>
      </w:pPr>
      <w:hyperlink w:anchor="_Toc241479375" w:history="1">
        <w:r w:rsidRPr="007A0322">
          <w:rPr>
            <w:rStyle w:val="Hipervnculo"/>
            <w:noProof/>
          </w:rPr>
          <w:t>77. Solución</w:t>
        </w:r>
        <w:r>
          <w:rPr>
            <w:noProof/>
            <w:webHidden/>
          </w:rPr>
          <w:tab/>
        </w:r>
        <w:r>
          <w:rPr>
            <w:noProof/>
            <w:webHidden/>
          </w:rPr>
          <w:fldChar w:fldCharType="begin"/>
        </w:r>
        <w:r>
          <w:rPr>
            <w:noProof/>
            <w:webHidden/>
          </w:rPr>
          <w:instrText xml:space="preserve"> PAGEREF _Toc241479375 \h </w:instrText>
        </w:r>
        <w:r>
          <w:rPr>
            <w:noProof/>
            <w:webHidden/>
          </w:rPr>
        </w:r>
        <w:r>
          <w:rPr>
            <w:noProof/>
            <w:webHidden/>
          </w:rPr>
          <w:fldChar w:fldCharType="separate"/>
        </w:r>
        <w:r>
          <w:rPr>
            <w:noProof/>
            <w:webHidden/>
          </w:rPr>
          <w:t>1</w:t>
        </w:r>
        <w:r>
          <w:rPr>
            <w:noProof/>
            <w:webHidden/>
          </w:rPr>
          <w:fldChar w:fldCharType="end"/>
        </w:r>
      </w:hyperlink>
    </w:p>
    <w:p w14:paraId="593237DD" w14:textId="77777777" w:rsidR="00206B48" w:rsidRDefault="00206B48">
      <w:pPr>
        <w:pStyle w:val="TDC2"/>
        <w:tabs>
          <w:tab w:val="right" w:leader="dot" w:pos="9339"/>
        </w:tabs>
        <w:rPr>
          <w:noProof/>
        </w:rPr>
      </w:pPr>
      <w:hyperlink w:anchor="_Toc241479376" w:history="1">
        <w:r w:rsidRPr="007A0322">
          <w:rPr>
            <w:rStyle w:val="Hipervnculo"/>
            <w:noProof/>
          </w:rPr>
          <w:t>78. Solución</w:t>
        </w:r>
        <w:r>
          <w:rPr>
            <w:noProof/>
            <w:webHidden/>
          </w:rPr>
          <w:tab/>
        </w:r>
        <w:r>
          <w:rPr>
            <w:noProof/>
            <w:webHidden/>
          </w:rPr>
          <w:fldChar w:fldCharType="begin"/>
        </w:r>
        <w:r>
          <w:rPr>
            <w:noProof/>
            <w:webHidden/>
          </w:rPr>
          <w:instrText xml:space="preserve"> PAGEREF _Toc241479376 \h </w:instrText>
        </w:r>
        <w:r>
          <w:rPr>
            <w:noProof/>
            <w:webHidden/>
          </w:rPr>
        </w:r>
        <w:r>
          <w:rPr>
            <w:noProof/>
            <w:webHidden/>
          </w:rPr>
          <w:fldChar w:fldCharType="separate"/>
        </w:r>
        <w:r>
          <w:rPr>
            <w:noProof/>
            <w:webHidden/>
          </w:rPr>
          <w:t>1</w:t>
        </w:r>
        <w:r>
          <w:rPr>
            <w:noProof/>
            <w:webHidden/>
          </w:rPr>
          <w:fldChar w:fldCharType="end"/>
        </w:r>
      </w:hyperlink>
    </w:p>
    <w:p w14:paraId="769609D3" w14:textId="77777777" w:rsidR="00206B48" w:rsidRDefault="00206B48">
      <w:pPr>
        <w:pStyle w:val="TDC2"/>
        <w:tabs>
          <w:tab w:val="right" w:leader="dot" w:pos="9339"/>
        </w:tabs>
        <w:rPr>
          <w:noProof/>
        </w:rPr>
      </w:pPr>
      <w:hyperlink w:anchor="_Toc241479377" w:history="1">
        <w:r w:rsidRPr="007A0322">
          <w:rPr>
            <w:rStyle w:val="Hipervnculo"/>
            <w:noProof/>
          </w:rPr>
          <w:t>79. Solución</w:t>
        </w:r>
        <w:r>
          <w:rPr>
            <w:noProof/>
            <w:webHidden/>
          </w:rPr>
          <w:tab/>
        </w:r>
        <w:r>
          <w:rPr>
            <w:noProof/>
            <w:webHidden/>
          </w:rPr>
          <w:fldChar w:fldCharType="begin"/>
        </w:r>
        <w:r>
          <w:rPr>
            <w:noProof/>
            <w:webHidden/>
          </w:rPr>
          <w:instrText xml:space="preserve"> PAGEREF _Toc241479377 \h </w:instrText>
        </w:r>
        <w:r>
          <w:rPr>
            <w:noProof/>
            <w:webHidden/>
          </w:rPr>
        </w:r>
        <w:r>
          <w:rPr>
            <w:noProof/>
            <w:webHidden/>
          </w:rPr>
          <w:fldChar w:fldCharType="separate"/>
        </w:r>
        <w:r>
          <w:rPr>
            <w:noProof/>
            <w:webHidden/>
          </w:rPr>
          <w:t>1</w:t>
        </w:r>
        <w:r>
          <w:rPr>
            <w:noProof/>
            <w:webHidden/>
          </w:rPr>
          <w:fldChar w:fldCharType="end"/>
        </w:r>
      </w:hyperlink>
    </w:p>
    <w:p w14:paraId="7503DD1C" w14:textId="77777777" w:rsidR="00206B48" w:rsidRDefault="00206B48">
      <w:pPr>
        <w:pStyle w:val="TDC2"/>
        <w:tabs>
          <w:tab w:val="right" w:leader="dot" w:pos="9339"/>
        </w:tabs>
        <w:rPr>
          <w:noProof/>
        </w:rPr>
      </w:pPr>
      <w:hyperlink w:anchor="_Toc241479378" w:history="1">
        <w:r w:rsidRPr="007A0322">
          <w:rPr>
            <w:rStyle w:val="Hipervnculo"/>
            <w:noProof/>
          </w:rPr>
          <w:t>80. Solución</w:t>
        </w:r>
        <w:r>
          <w:rPr>
            <w:noProof/>
            <w:webHidden/>
          </w:rPr>
          <w:tab/>
        </w:r>
        <w:r>
          <w:rPr>
            <w:noProof/>
            <w:webHidden/>
          </w:rPr>
          <w:fldChar w:fldCharType="begin"/>
        </w:r>
        <w:r>
          <w:rPr>
            <w:noProof/>
            <w:webHidden/>
          </w:rPr>
          <w:instrText xml:space="preserve"> PAGEREF _Toc241479378 \h </w:instrText>
        </w:r>
        <w:r>
          <w:rPr>
            <w:noProof/>
            <w:webHidden/>
          </w:rPr>
        </w:r>
        <w:r>
          <w:rPr>
            <w:noProof/>
            <w:webHidden/>
          </w:rPr>
          <w:fldChar w:fldCharType="separate"/>
        </w:r>
        <w:r>
          <w:rPr>
            <w:noProof/>
            <w:webHidden/>
          </w:rPr>
          <w:t>1</w:t>
        </w:r>
        <w:r>
          <w:rPr>
            <w:noProof/>
            <w:webHidden/>
          </w:rPr>
          <w:fldChar w:fldCharType="end"/>
        </w:r>
      </w:hyperlink>
    </w:p>
    <w:p w14:paraId="304665F2" w14:textId="77777777" w:rsidR="00206B48" w:rsidRDefault="00206B48">
      <w:pPr>
        <w:pStyle w:val="TDC1"/>
        <w:tabs>
          <w:tab w:val="right" w:leader="dot" w:pos="9339"/>
        </w:tabs>
        <w:rPr>
          <w:noProof/>
        </w:rPr>
      </w:pPr>
      <w:hyperlink w:anchor="_Toc241479379" w:history="1">
        <w:r w:rsidRPr="007A0322">
          <w:rPr>
            <w:rStyle w:val="Hipervnculo"/>
            <w:noProof/>
          </w:rPr>
          <w:t>Nivel 5 — Arquitecto de la Visión: Redes Convolucionales (CNN)</w:t>
        </w:r>
        <w:r>
          <w:rPr>
            <w:noProof/>
            <w:webHidden/>
          </w:rPr>
          <w:tab/>
        </w:r>
        <w:r>
          <w:rPr>
            <w:noProof/>
            <w:webHidden/>
          </w:rPr>
          <w:fldChar w:fldCharType="begin"/>
        </w:r>
        <w:r>
          <w:rPr>
            <w:noProof/>
            <w:webHidden/>
          </w:rPr>
          <w:instrText xml:space="preserve"> PAGEREF _Toc241479379 \h </w:instrText>
        </w:r>
        <w:r>
          <w:rPr>
            <w:noProof/>
            <w:webHidden/>
          </w:rPr>
        </w:r>
        <w:r>
          <w:rPr>
            <w:noProof/>
            <w:webHidden/>
          </w:rPr>
          <w:fldChar w:fldCharType="separate"/>
        </w:r>
        <w:r>
          <w:rPr>
            <w:noProof/>
            <w:webHidden/>
          </w:rPr>
          <w:t>1</w:t>
        </w:r>
        <w:r>
          <w:rPr>
            <w:noProof/>
            <w:webHidden/>
          </w:rPr>
          <w:fldChar w:fldCharType="end"/>
        </w:r>
      </w:hyperlink>
    </w:p>
    <w:p w14:paraId="17C1C89D" w14:textId="77777777" w:rsidR="00206B48" w:rsidRDefault="00206B48">
      <w:pPr>
        <w:pStyle w:val="TDC2"/>
        <w:tabs>
          <w:tab w:val="right" w:leader="dot" w:pos="9339"/>
        </w:tabs>
        <w:rPr>
          <w:noProof/>
        </w:rPr>
      </w:pPr>
      <w:hyperlink w:anchor="_Toc241479380" w:history="1">
        <w:r w:rsidRPr="007A0322">
          <w:rPr>
            <w:rStyle w:val="Hipervnculo"/>
            <w:noProof/>
          </w:rPr>
          <w:t>81. Solución</w:t>
        </w:r>
        <w:r>
          <w:rPr>
            <w:noProof/>
            <w:webHidden/>
          </w:rPr>
          <w:tab/>
        </w:r>
        <w:r>
          <w:rPr>
            <w:noProof/>
            <w:webHidden/>
          </w:rPr>
          <w:fldChar w:fldCharType="begin"/>
        </w:r>
        <w:r>
          <w:rPr>
            <w:noProof/>
            <w:webHidden/>
          </w:rPr>
          <w:instrText xml:space="preserve"> PAGEREF _Toc241479380 \h </w:instrText>
        </w:r>
        <w:r>
          <w:rPr>
            <w:noProof/>
            <w:webHidden/>
          </w:rPr>
        </w:r>
        <w:r>
          <w:rPr>
            <w:noProof/>
            <w:webHidden/>
          </w:rPr>
          <w:fldChar w:fldCharType="separate"/>
        </w:r>
        <w:r>
          <w:rPr>
            <w:noProof/>
            <w:webHidden/>
          </w:rPr>
          <w:t>1</w:t>
        </w:r>
        <w:r>
          <w:rPr>
            <w:noProof/>
            <w:webHidden/>
          </w:rPr>
          <w:fldChar w:fldCharType="end"/>
        </w:r>
      </w:hyperlink>
    </w:p>
    <w:p w14:paraId="0039DE65" w14:textId="77777777" w:rsidR="00206B48" w:rsidRDefault="00206B48">
      <w:pPr>
        <w:pStyle w:val="TDC2"/>
        <w:tabs>
          <w:tab w:val="right" w:leader="dot" w:pos="9339"/>
        </w:tabs>
        <w:rPr>
          <w:noProof/>
        </w:rPr>
      </w:pPr>
      <w:hyperlink w:anchor="_Toc241479381" w:history="1">
        <w:r w:rsidRPr="007A0322">
          <w:rPr>
            <w:rStyle w:val="Hipervnculo"/>
            <w:noProof/>
          </w:rPr>
          <w:t>82. Solución</w:t>
        </w:r>
        <w:r>
          <w:rPr>
            <w:noProof/>
            <w:webHidden/>
          </w:rPr>
          <w:tab/>
        </w:r>
        <w:r>
          <w:rPr>
            <w:noProof/>
            <w:webHidden/>
          </w:rPr>
          <w:fldChar w:fldCharType="begin"/>
        </w:r>
        <w:r>
          <w:rPr>
            <w:noProof/>
            <w:webHidden/>
          </w:rPr>
          <w:instrText xml:space="preserve"> PAGEREF _Toc241479381 \h </w:instrText>
        </w:r>
        <w:r>
          <w:rPr>
            <w:noProof/>
            <w:webHidden/>
          </w:rPr>
        </w:r>
        <w:r>
          <w:rPr>
            <w:noProof/>
            <w:webHidden/>
          </w:rPr>
          <w:fldChar w:fldCharType="separate"/>
        </w:r>
        <w:r>
          <w:rPr>
            <w:noProof/>
            <w:webHidden/>
          </w:rPr>
          <w:t>1</w:t>
        </w:r>
        <w:r>
          <w:rPr>
            <w:noProof/>
            <w:webHidden/>
          </w:rPr>
          <w:fldChar w:fldCharType="end"/>
        </w:r>
      </w:hyperlink>
    </w:p>
    <w:p w14:paraId="47157460" w14:textId="77777777" w:rsidR="00206B48" w:rsidRDefault="00206B48">
      <w:pPr>
        <w:pStyle w:val="TDC2"/>
        <w:tabs>
          <w:tab w:val="right" w:leader="dot" w:pos="9339"/>
        </w:tabs>
        <w:rPr>
          <w:noProof/>
        </w:rPr>
      </w:pPr>
      <w:hyperlink w:anchor="_Toc241479382" w:history="1">
        <w:r w:rsidRPr="007A0322">
          <w:rPr>
            <w:rStyle w:val="Hipervnculo"/>
            <w:noProof/>
          </w:rPr>
          <w:t>83. Solución</w:t>
        </w:r>
        <w:r>
          <w:rPr>
            <w:noProof/>
            <w:webHidden/>
          </w:rPr>
          <w:tab/>
        </w:r>
        <w:r>
          <w:rPr>
            <w:noProof/>
            <w:webHidden/>
          </w:rPr>
          <w:fldChar w:fldCharType="begin"/>
        </w:r>
        <w:r>
          <w:rPr>
            <w:noProof/>
            <w:webHidden/>
          </w:rPr>
          <w:instrText xml:space="preserve"> PAGEREF _Toc241479382 \h </w:instrText>
        </w:r>
        <w:r>
          <w:rPr>
            <w:noProof/>
            <w:webHidden/>
          </w:rPr>
        </w:r>
        <w:r>
          <w:rPr>
            <w:noProof/>
            <w:webHidden/>
          </w:rPr>
          <w:fldChar w:fldCharType="separate"/>
        </w:r>
        <w:r>
          <w:rPr>
            <w:noProof/>
            <w:webHidden/>
          </w:rPr>
          <w:t>1</w:t>
        </w:r>
        <w:r>
          <w:rPr>
            <w:noProof/>
            <w:webHidden/>
          </w:rPr>
          <w:fldChar w:fldCharType="end"/>
        </w:r>
      </w:hyperlink>
    </w:p>
    <w:p w14:paraId="1D1E5CBF" w14:textId="77777777" w:rsidR="00206B48" w:rsidRDefault="00206B48">
      <w:pPr>
        <w:pStyle w:val="TDC2"/>
        <w:tabs>
          <w:tab w:val="right" w:leader="dot" w:pos="9339"/>
        </w:tabs>
        <w:rPr>
          <w:noProof/>
        </w:rPr>
      </w:pPr>
      <w:hyperlink w:anchor="_Toc241479383" w:history="1">
        <w:r w:rsidRPr="007A0322">
          <w:rPr>
            <w:rStyle w:val="Hipervnculo"/>
            <w:noProof/>
          </w:rPr>
          <w:t>84. Solución</w:t>
        </w:r>
        <w:r>
          <w:rPr>
            <w:noProof/>
            <w:webHidden/>
          </w:rPr>
          <w:tab/>
        </w:r>
        <w:r>
          <w:rPr>
            <w:noProof/>
            <w:webHidden/>
          </w:rPr>
          <w:fldChar w:fldCharType="begin"/>
        </w:r>
        <w:r>
          <w:rPr>
            <w:noProof/>
            <w:webHidden/>
          </w:rPr>
          <w:instrText xml:space="preserve"> PAGEREF _Toc241479383 \h </w:instrText>
        </w:r>
        <w:r>
          <w:rPr>
            <w:noProof/>
            <w:webHidden/>
          </w:rPr>
        </w:r>
        <w:r>
          <w:rPr>
            <w:noProof/>
            <w:webHidden/>
          </w:rPr>
          <w:fldChar w:fldCharType="separate"/>
        </w:r>
        <w:r>
          <w:rPr>
            <w:noProof/>
            <w:webHidden/>
          </w:rPr>
          <w:t>1</w:t>
        </w:r>
        <w:r>
          <w:rPr>
            <w:noProof/>
            <w:webHidden/>
          </w:rPr>
          <w:fldChar w:fldCharType="end"/>
        </w:r>
      </w:hyperlink>
    </w:p>
    <w:p w14:paraId="30D8D365" w14:textId="77777777" w:rsidR="00206B48" w:rsidRDefault="00206B48">
      <w:pPr>
        <w:pStyle w:val="TDC2"/>
        <w:tabs>
          <w:tab w:val="right" w:leader="dot" w:pos="9339"/>
        </w:tabs>
        <w:rPr>
          <w:noProof/>
        </w:rPr>
      </w:pPr>
      <w:hyperlink w:anchor="_Toc241479384" w:history="1">
        <w:r w:rsidRPr="007A0322">
          <w:rPr>
            <w:rStyle w:val="Hipervnculo"/>
            <w:noProof/>
          </w:rPr>
          <w:t>85. Solución</w:t>
        </w:r>
        <w:r>
          <w:rPr>
            <w:noProof/>
            <w:webHidden/>
          </w:rPr>
          <w:tab/>
        </w:r>
        <w:r>
          <w:rPr>
            <w:noProof/>
            <w:webHidden/>
          </w:rPr>
          <w:fldChar w:fldCharType="begin"/>
        </w:r>
        <w:r>
          <w:rPr>
            <w:noProof/>
            <w:webHidden/>
          </w:rPr>
          <w:instrText xml:space="preserve"> PAGEREF _Toc241479384 \h </w:instrText>
        </w:r>
        <w:r>
          <w:rPr>
            <w:noProof/>
            <w:webHidden/>
          </w:rPr>
        </w:r>
        <w:r>
          <w:rPr>
            <w:noProof/>
            <w:webHidden/>
          </w:rPr>
          <w:fldChar w:fldCharType="separate"/>
        </w:r>
        <w:r>
          <w:rPr>
            <w:noProof/>
            <w:webHidden/>
          </w:rPr>
          <w:t>1</w:t>
        </w:r>
        <w:r>
          <w:rPr>
            <w:noProof/>
            <w:webHidden/>
          </w:rPr>
          <w:fldChar w:fldCharType="end"/>
        </w:r>
      </w:hyperlink>
    </w:p>
    <w:p w14:paraId="09329286" w14:textId="77777777" w:rsidR="00206B48" w:rsidRDefault="00206B48">
      <w:pPr>
        <w:pStyle w:val="TDC2"/>
        <w:tabs>
          <w:tab w:val="right" w:leader="dot" w:pos="9339"/>
        </w:tabs>
        <w:rPr>
          <w:noProof/>
        </w:rPr>
      </w:pPr>
      <w:hyperlink w:anchor="_Toc241479385" w:history="1">
        <w:r w:rsidRPr="007A0322">
          <w:rPr>
            <w:rStyle w:val="Hipervnculo"/>
            <w:noProof/>
          </w:rPr>
          <w:t>86. Solución</w:t>
        </w:r>
        <w:r>
          <w:rPr>
            <w:noProof/>
            <w:webHidden/>
          </w:rPr>
          <w:tab/>
        </w:r>
        <w:r>
          <w:rPr>
            <w:noProof/>
            <w:webHidden/>
          </w:rPr>
          <w:fldChar w:fldCharType="begin"/>
        </w:r>
        <w:r>
          <w:rPr>
            <w:noProof/>
            <w:webHidden/>
          </w:rPr>
          <w:instrText xml:space="preserve"> PAGEREF _Toc241479385 \h </w:instrText>
        </w:r>
        <w:r>
          <w:rPr>
            <w:noProof/>
            <w:webHidden/>
          </w:rPr>
        </w:r>
        <w:r>
          <w:rPr>
            <w:noProof/>
            <w:webHidden/>
          </w:rPr>
          <w:fldChar w:fldCharType="separate"/>
        </w:r>
        <w:r>
          <w:rPr>
            <w:noProof/>
            <w:webHidden/>
          </w:rPr>
          <w:t>1</w:t>
        </w:r>
        <w:r>
          <w:rPr>
            <w:noProof/>
            <w:webHidden/>
          </w:rPr>
          <w:fldChar w:fldCharType="end"/>
        </w:r>
      </w:hyperlink>
    </w:p>
    <w:p w14:paraId="742BE76F" w14:textId="77777777" w:rsidR="00206B48" w:rsidRDefault="00206B48">
      <w:pPr>
        <w:pStyle w:val="TDC2"/>
        <w:tabs>
          <w:tab w:val="right" w:leader="dot" w:pos="9339"/>
        </w:tabs>
        <w:rPr>
          <w:noProof/>
        </w:rPr>
      </w:pPr>
      <w:hyperlink w:anchor="_Toc241479386" w:history="1">
        <w:r w:rsidRPr="007A0322">
          <w:rPr>
            <w:rStyle w:val="Hipervnculo"/>
            <w:noProof/>
          </w:rPr>
          <w:t>87. Solución</w:t>
        </w:r>
        <w:r>
          <w:rPr>
            <w:noProof/>
            <w:webHidden/>
          </w:rPr>
          <w:tab/>
        </w:r>
        <w:r>
          <w:rPr>
            <w:noProof/>
            <w:webHidden/>
          </w:rPr>
          <w:fldChar w:fldCharType="begin"/>
        </w:r>
        <w:r>
          <w:rPr>
            <w:noProof/>
            <w:webHidden/>
          </w:rPr>
          <w:instrText xml:space="preserve"> PAGEREF _Toc241479386 \h </w:instrText>
        </w:r>
        <w:r>
          <w:rPr>
            <w:noProof/>
            <w:webHidden/>
          </w:rPr>
        </w:r>
        <w:r>
          <w:rPr>
            <w:noProof/>
            <w:webHidden/>
          </w:rPr>
          <w:fldChar w:fldCharType="separate"/>
        </w:r>
        <w:r>
          <w:rPr>
            <w:noProof/>
            <w:webHidden/>
          </w:rPr>
          <w:t>1</w:t>
        </w:r>
        <w:r>
          <w:rPr>
            <w:noProof/>
            <w:webHidden/>
          </w:rPr>
          <w:fldChar w:fldCharType="end"/>
        </w:r>
      </w:hyperlink>
    </w:p>
    <w:p w14:paraId="535A7579" w14:textId="77777777" w:rsidR="00206B48" w:rsidRDefault="00206B48">
      <w:pPr>
        <w:pStyle w:val="TDC2"/>
        <w:tabs>
          <w:tab w:val="right" w:leader="dot" w:pos="9339"/>
        </w:tabs>
        <w:rPr>
          <w:noProof/>
        </w:rPr>
      </w:pPr>
      <w:hyperlink w:anchor="_Toc241479387" w:history="1">
        <w:r w:rsidRPr="007A0322">
          <w:rPr>
            <w:rStyle w:val="Hipervnculo"/>
            <w:noProof/>
          </w:rPr>
          <w:t>88. Solución</w:t>
        </w:r>
        <w:r>
          <w:rPr>
            <w:noProof/>
            <w:webHidden/>
          </w:rPr>
          <w:tab/>
        </w:r>
        <w:r>
          <w:rPr>
            <w:noProof/>
            <w:webHidden/>
          </w:rPr>
          <w:fldChar w:fldCharType="begin"/>
        </w:r>
        <w:r>
          <w:rPr>
            <w:noProof/>
            <w:webHidden/>
          </w:rPr>
          <w:instrText xml:space="preserve"> PAGEREF _Toc241479387 \h </w:instrText>
        </w:r>
        <w:r>
          <w:rPr>
            <w:noProof/>
            <w:webHidden/>
          </w:rPr>
        </w:r>
        <w:r>
          <w:rPr>
            <w:noProof/>
            <w:webHidden/>
          </w:rPr>
          <w:fldChar w:fldCharType="separate"/>
        </w:r>
        <w:r>
          <w:rPr>
            <w:noProof/>
            <w:webHidden/>
          </w:rPr>
          <w:t>1</w:t>
        </w:r>
        <w:r>
          <w:rPr>
            <w:noProof/>
            <w:webHidden/>
          </w:rPr>
          <w:fldChar w:fldCharType="end"/>
        </w:r>
      </w:hyperlink>
    </w:p>
    <w:p w14:paraId="50598F61" w14:textId="77777777" w:rsidR="00206B48" w:rsidRDefault="00206B48">
      <w:pPr>
        <w:pStyle w:val="TDC2"/>
        <w:tabs>
          <w:tab w:val="right" w:leader="dot" w:pos="9339"/>
        </w:tabs>
        <w:rPr>
          <w:noProof/>
        </w:rPr>
      </w:pPr>
      <w:hyperlink w:anchor="_Toc241479388" w:history="1">
        <w:r w:rsidRPr="007A0322">
          <w:rPr>
            <w:rStyle w:val="Hipervnculo"/>
            <w:noProof/>
          </w:rPr>
          <w:t>89. Solución</w:t>
        </w:r>
        <w:r>
          <w:rPr>
            <w:noProof/>
            <w:webHidden/>
          </w:rPr>
          <w:tab/>
        </w:r>
        <w:r>
          <w:rPr>
            <w:noProof/>
            <w:webHidden/>
          </w:rPr>
          <w:fldChar w:fldCharType="begin"/>
        </w:r>
        <w:r>
          <w:rPr>
            <w:noProof/>
            <w:webHidden/>
          </w:rPr>
          <w:instrText xml:space="preserve"> PAGEREF _Toc241479388 \h </w:instrText>
        </w:r>
        <w:r>
          <w:rPr>
            <w:noProof/>
            <w:webHidden/>
          </w:rPr>
        </w:r>
        <w:r>
          <w:rPr>
            <w:noProof/>
            <w:webHidden/>
          </w:rPr>
          <w:fldChar w:fldCharType="separate"/>
        </w:r>
        <w:r>
          <w:rPr>
            <w:noProof/>
            <w:webHidden/>
          </w:rPr>
          <w:t>1</w:t>
        </w:r>
        <w:r>
          <w:rPr>
            <w:noProof/>
            <w:webHidden/>
          </w:rPr>
          <w:fldChar w:fldCharType="end"/>
        </w:r>
      </w:hyperlink>
    </w:p>
    <w:p w14:paraId="16DE4FB6" w14:textId="77777777" w:rsidR="00206B48" w:rsidRDefault="00206B48">
      <w:pPr>
        <w:pStyle w:val="TDC2"/>
        <w:tabs>
          <w:tab w:val="right" w:leader="dot" w:pos="9339"/>
        </w:tabs>
        <w:rPr>
          <w:noProof/>
        </w:rPr>
      </w:pPr>
      <w:hyperlink w:anchor="_Toc241479389" w:history="1">
        <w:r w:rsidRPr="007A0322">
          <w:rPr>
            <w:rStyle w:val="Hipervnculo"/>
            <w:noProof/>
          </w:rPr>
          <w:t>90. Solución</w:t>
        </w:r>
        <w:r>
          <w:rPr>
            <w:noProof/>
            <w:webHidden/>
          </w:rPr>
          <w:tab/>
        </w:r>
        <w:r>
          <w:rPr>
            <w:noProof/>
            <w:webHidden/>
          </w:rPr>
          <w:fldChar w:fldCharType="begin"/>
        </w:r>
        <w:r>
          <w:rPr>
            <w:noProof/>
            <w:webHidden/>
          </w:rPr>
          <w:instrText xml:space="preserve"> PAGEREF _Toc241479389 \h </w:instrText>
        </w:r>
        <w:r>
          <w:rPr>
            <w:noProof/>
            <w:webHidden/>
          </w:rPr>
        </w:r>
        <w:r>
          <w:rPr>
            <w:noProof/>
            <w:webHidden/>
          </w:rPr>
          <w:fldChar w:fldCharType="separate"/>
        </w:r>
        <w:r>
          <w:rPr>
            <w:noProof/>
            <w:webHidden/>
          </w:rPr>
          <w:t>1</w:t>
        </w:r>
        <w:r>
          <w:rPr>
            <w:noProof/>
            <w:webHidden/>
          </w:rPr>
          <w:fldChar w:fldCharType="end"/>
        </w:r>
      </w:hyperlink>
    </w:p>
    <w:p w14:paraId="69A4B9EE" w14:textId="77777777" w:rsidR="00206B48" w:rsidRDefault="00206B48">
      <w:pPr>
        <w:pStyle w:val="TDC2"/>
        <w:tabs>
          <w:tab w:val="right" w:leader="dot" w:pos="9339"/>
        </w:tabs>
        <w:rPr>
          <w:noProof/>
        </w:rPr>
      </w:pPr>
      <w:hyperlink w:anchor="_Toc241479390" w:history="1">
        <w:r w:rsidRPr="007A0322">
          <w:rPr>
            <w:rStyle w:val="Hipervnculo"/>
            <w:noProof/>
          </w:rPr>
          <w:t>91. Solución</w:t>
        </w:r>
        <w:r>
          <w:rPr>
            <w:noProof/>
            <w:webHidden/>
          </w:rPr>
          <w:tab/>
        </w:r>
        <w:r>
          <w:rPr>
            <w:noProof/>
            <w:webHidden/>
          </w:rPr>
          <w:fldChar w:fldCharType="begin"/>
        </w:r>
        <w:r>
          <w:rPr>
            <w:noProof/>
            <w:webHidden/>
          </w:rPr>
          <w:instrText xml:space="preserve"> PAGEREF _Toc241479390 \h </w:instrText>
        </w:r>
        <w:r>
          <w:rPr>
            <w:noProof/>
            <w:webHidden/>
          </w:rPr>
        </w:r>
        <w:r>
          <w:rPr>
            <w:noProof/>
            <w:webHidden/>
          </w:rPr>
          <w:fldChar w:fldCharType="separate"/>
        </w:r>
        <w:r>
          <w:rPr>
            <w:noProof/>
            <w:webHidden/>
          </w:rPr>
          <w:t>1</w:t>
        </w:r>
        <w:r>
          <w:rPr>
            <w:noProof/>
            <w:webHidden/>
          </w:rPr>
          <w:fldChar w:fldCharType="end"/>
        </w:r>
      </w:hyperlink>
    </w:p>
    <w:p w14:paraId="6F7DBDDE" w14:textId="77777777" w:rsidR="00206B48" w:rsidRDefault="00206B48">
      <w:pPr>
        <w:pStyle w:val="TDC2"/>
        <w:tabs>
          <w:tab w:val="right" w:leader="dot" w:pos="9339"/>
        </w:tabs>
        <w:rPr>
          <w:noProof/>
        </w:rPr>
      </w:pPr>
      <w:hyperlink w:anchor="_Toc241479391" w:history="1">
        <w:r w:rsidRPr="007A0322">
          <w:rPr>
            <w:rStyle w:val="Hipervnculo"/>
            <w:noProof/>
          </w:rPr>
          <w:t>92. Solución</w:t>
        </w:r>
        <w:r>
          <w:rPr>
            <w:noProof/>
            <w:webHidden/>
          </w:rPr>
          <w:tab/>
        </w:r>
        <w:r>
          <w:rPr>
            <w:noProof/>
            <w:webHidden/>
          </w:rPr>
          <w:fldChar w:fldCharType="begin"/>
        </w:r>
        <w:r>
          <w:rPr>
            <w:noProof/>
            <w:webHidden/>
          </w:rPr>
          <w:instrText xml:space="preserve"> PAGEREF _Toc241479391 \h </w:instrText>
        </w:r>
        <w:r>
          <w:rPr>
            <w:noProof/>
            <w:webHidden/>
          </w:rPr>
        </w:r>
        <w:r>
          <w:rPr>
            <w:noProof/>
            <w:webHidden/>
          </w:rPr>
          <w:fldChar w:fldCharType="separate"/>
        </w:r>
        <w:r>
          <w:rPr>
            <w:noProof/>
            <w:webHidden/>
          </w:rPr>
          <w:t>1</w:t>
        </w:r>
        <w:r>
          <w:rPr>
            <w:noProof/>
            <w:webHidden/>
          </w:rPr>
          <w:fldChar w:fldCharType="end"/>
        </w:r>
      </w:hyperlink>
    </w:p>
    <w:p w14:paraId="45E9E8C1" w14:textId="77777777" w:rsidR="00206B48" w:rsidRDefault="00206B48">
      <w:pPr>
        <w:pStyle w:val="TDC2"/>
        <w:tabs>
          <w:tab w:val="right" w:leader="dot" w:pos="9339"/>
        </w:tabs>
        <w:rPr>
          <w:noProof/>
        </w:rPr>
      </w:pPr>
      <w:hyperlink w:anchor="_Toc241479392" w:history="1">
        <w:r w:rsidRPr="007A0322">
          <w:rPr>
            <w:rStyle w:val="Hipervnculo"/>
            <w:noProof/>
          </w:rPr>
          <w:t>93. Solución</w:t>
        </w:r>
        <w:r>
          <w:rPr>
            <w:noProof/>
            <w:webHidden/>
          </w:rPr>
          <w:tab/>
        </w:r>
        <w:r>
          <w:rPr>
            <w:noProof/>
            <w:webHidden/>
          </w:rPr>
          <w:fldChar w:fldCharType="begin"/>
        </w:r>
        <w:r>
          <w:rPr>
            <w:noProof/>
            <w:webHidden/>
          </w:rPr>
          <w:instrText xml:space="preserve"> PAGEREF _Toc241479392 \h </w:instrText>
        </w:r>
        <w:r>
          <w:rPr>
            <w:noProof/>
            <w:webHidden/>
          </w:rPr>
        </w:r>
        <w:r>
          <w:rPr>
            <w:noProof/>
            <w:webHidden/>
          </w:rPr>
          <w:fldChar w:fldCharType="separate"/>
        </w:r>
        <w:r>
          <w:rPr>
            <w:noProof/>
            <w:webHidden/>
          </w:rPr>
          <w:t>1</w:t>
        </w:r>
        <w:r>
          <w:rPr>
            <w:noProof/>
            <w:webHidden/>
          </w:rPr>
          <w:fldChar w:fldCharType="end"/>
        </w:r>
      </w:hyperlink>
    </w:p>
    <w:p w14:paraId="39931EBD" w14:textId="77777777" w:rsidR="00206B48" w:rsidRDefault="00206B48">
      <w:pPr>
        <w:pStyle w:val="TDC2"/>
        <w:tabs>
          <w:tab w:val="right" w:leader="dot" w:pos="9339"/>
        </w:tabs>
        <w:rPr>
          <w:noProof/>
        </w:rPr>
      </w:pPr>
      <w:hyperlink w:anchor="_Toc241479393" w:history="1">
        <w:r w:rsidRPr="007A0322">
          <w:rPr>
            <w:rStyle w:val="Hipervnculo"/>
            <w:noProof/>
          </w:rPr>
          <w:t>94. Solución</w:t>
        </w:r>
        <w:r>
          <w:rPr>
            <w:noProof/>
            <w:webHidden/>
          </w:rPr>
          <w:tab/>
        </w:r>
        <w:r>
          <w:rPr>
            <w:noProof/>
            <w:webHidden/>
          </w:rPr>
          <w:fldChar w:fldCharType="begin"/>
        </w:r>
        <w:r>
          <w:rPr>
            <w:noProof/>
            <w:webHidden/>
          </w:rPr>
          <w:instrText xml:space="preserve"> PAGEREF _Toc241479393 \h </w:instrText>
        </w:r>
        <w:r>
          <w:rPr>
            <w:noProof/>
            <w:webHidden/>
          </w:rPr>
        </w:r>
        <w:r>
          <w:rPr>
            <w:noProof/>
            <w:webHidden/>
          </w:rPr>
          <w:fldChar w:fldCharType="separate"/>
        </w:r>
        <w:r>
          <w:rPr>
            <w:noProof/>
            <w:webHidden/>
          </w:rPr>
          <w:t>1</w:t>
        </w:r>
        <w:r>
          <w:rPr>
            <w:noProof/>
            <w:webHidden/>
          </w:rPr>
          <w:fldChar w:fldCharType="end"/>
        </w:r>
      </w:hyperlink>
    </w:p>
    <w:p w14:paraId="5C0EFE58" w14:textId="77777777" w:rsidR="00206B48" w:rsidRDefault="00206B48">
      <w:pPr>
        <w:pStyle w:val="TDC2"/>
        <w:tabs>
          <w:tab w:val="right" w:leader="dot" w:pos="9339"/>
        </w:tabs>
        <w:rPr>
          <w:noProof/>
        </w:rPr>
      </w:pPr>
      <w:hyperlink w:anchor="_Toc241479394" w:history="1">
        <w:r w:rsidRPr="007A0322">
          <w:rPr>
            <w:rStyle w:val="Hipervnculo"/>
            <w:noProof/>
          </w:rPr>
          <w:t>95. Solución</w:t>
        </w:r>
        <w:r>
          <w:rPr>
            <w:noProof/>
            <w:webHidden/>
          </w:rPr>
          <w:tab/>
        </w:r>
        <w:r>
          <w:rPr>
            <w:noProof/>
            <w:webHidden/>
          </w:rPr>
          <w:fldChar w:fldCharType="begin"/>
        </w:r>
        <w:r>
          <w:rPr>
            <w:noProof/>
            <w:webHidden/>
          </w:rPr>
          <w:instrText xml:space="preserve"> PAGEREF _Toc241479394 \h </w:instrText>
        </w:r>
        <w:r>
          <w:rPr>
            <w:noProof/>
            <w:webHidden/>
          </w:rPr>
        </w:r>
        <w:r>
          <w:rPr>
            <w:noProof/>
            <w:webHidden/>
          </w:rPr>
          <w:fldChar w:fldCharType="separate"/>
        </w:r>
        <w:r>
          <w:rPr>
            <w:noProof/>
            <w:webHidden/>
          </w:rPr>
          <w:t>1</w:t>
        </w:r>
        <w:r>
          <w:rPr>
            <w:noProof/>
            <w:webHidden/>
          </w:rPr>
          <w:fldChar w:fldCharType="end"/>
        </w:r>
      </w:hyperlink>
    </w:p>
    <w:p w14:paraId="46404CF6" w14:textId="77777777" w:rsidR="00206B48" w:rsidRDefault="00206B48">
      <w:pPr>
        <w:pStyle w:val="TDC2"/>
        <w:tabs>
          <w:tab w:val="right" w:leader="dot" w:pos="9339"/>
        </w:tabs>
        <w:rPr>
          <w:noProof/>
        </w:rPr>
      </w:pPr>
      <w:hyperlink w:anchor="_Toc241479395" w:history="1">
        <w:r w:rsidRPr="007A0322">
          <w:rPr>
            <w:rStyle w:val="Hipervnculo"/>
            <w:noProof/>
          </w:rPr>
          <w:t>96. Solución</w:t>
        </w:r>
        <w:r>
          <w:rPr>
            <w:noProof/>
            <w:webHidden/>
          </w:rPr>
          <w:tab/>
        </w:r>
        <w:r>
          <w:rPr>
            <w:noProof/>
            <w:webHidden/>
          </w:rPr>
          <w:fldChar w:fldCharType="begin"/>
        </w:r>
        <w:r>
          <w:rPr>
            <w:noProof/>
            <w:webHidden/>
          </w:rPr>
          <w:instrText xml:space="preserve"> PAGEREF _Toc241479395 \h </w:instrText>
        </w:r>
        <w:r>
          <w:rPr>
            <w:noProof/>
            <w:webHidden/>
          </w:rPr>
        </w:r>
        <w:r>
          <w:rPr>
            <w:noProof/>
            <w:webHidden/>
          </w:rPr>
          <w:fldChar w:fldCharType="separate"/>
        </w:r>
        <w:r>
          <w:rPr>
            <w:noProof/>
            <w:webHidden/>
          </w:rPr>
          <w:t>1</w:t>
        </w:r>
        <w:r>
          <w:rPr>
            <w:noProof/>
            <w:webHidden/>
          </w:rPr>
          <w:fldChar w:fldCharType="end"/>
        </w:r>
      </w:hyperlink>
    </w:p>
    <w:p w14:paraId="2BD54EC9" w14:textId="77777777" w:rsidR="00206B48" w:rsidRDefault="00206B48">
      <w:pPr>
        <w:pStyle w:val="TDC2"/>
        <w:tabs>
          <w:tab w:val="right" w:leader="dot" w:pos="9339"/>
        </w:tabs>
        <w:rPr>
          <w:noProof/>
        </w:rPr>
      </w:pPr>
      <w:hyperlink w:anchor="_Toc241479396" w:history="1">
        <w:r w:rsidRPr="007A0322">
          <w:rPr>
            <w:rStyle w:val="Hipervnculo"/>
            <w:noProof/>
          </w:rPr>
          <w:t>97. Solución</w:t>
        </w:r>
        <w:r>
          <w:rPr>
            <w:noProof/>
            <w:webHidden/>
          </w:rPr>
          <w:tab/>
        </w:r>
        <w:r>
          <w:rPr>
            <w:noProof/>
            <w:webHidden/>
          </w:rPr>
          <w:fldChar w:fldCharType="begin"/>
        </w:r>
        <w:r>
          <w:rPr>
            <w:noProof/>
            <w:webHidden/>
          </w:rPr>
          <w:instrText xml:space="preserve"> PAGEREF _Toc241479396 \h </w:instrText>
        </w:r>
        <w:r>
          <w:rPr>
            <w:noProof/>
            <w:webHidden/>
          </w:rPr>
        </w:r>
        <w:r>
          <w:rPr>
            <w:noProof/>
            <w:webHidden/>
          </w:rPr>
          <w:fldChar w:fldCharType="separate"/>
        </w:r>
        <w:r>
          <w:rPr>
            <w:noProof/>
            <w:webHidden/>
          </w:rPr>
          <w:t>1</w:t>
        </w:r>
        <w:r>
          <w:rPr>
            <w:noProof/>
            <w:webHidden/>
          </w:rPr>
          <w:fldChar w:fldCharType="end"/>
        </w:r>
      </w:hyperlink>
    </w:p>
    <w:p w14:paraId="313C518F" w14:textId="77777777" w:rsidR="00206B48" w:rsidRDefault="00206B48">
      <w:pPr>
        <w:pStyle w:val="TDC2"/>
        <w:tabs>
          <w:tab w:val="right" w:leader="dot" w:pos="9339"/>
        </w:tabs>
        <w:rPr>
          <w:noProof/>
        </w:rPr>
      </w:pPr>
      <w:hyperlink w:anchor="_Toc241479397" w:history="1">
        <w:r w:rsidRPr="007A0322">
          <w:rPr>
            <w:rStyle w:val="Hipervnculo"/>
            <w:noProof/>
          </w:rPr>
          <w:t>98. Solución</w:t>
        </w:r>
        <w:r>
          <w:rPr>
            <w:noProof/>
            <w:webHidden/>
          </w:rPr>
          <w:tab/>
        </w:r>
        <w:r>
          <w:rPr>
            <w:noProof/>
            <w:webHidden/>
          </w:rPr>
          <w:fldChar w:fldCharType="begin"/>
        </w:r>
        <w:r>
          <w:rPr>
            <w:noProof/>
            <w:webHidden/>
          </w:rPr>
          <w:instrText xml:space="preserve"> PAGEREF _Toc241479397 \h </w:instrText>
        </w:r>
        <w:r>
          <w:rPr>
            <w:noProof/>
            <w:webHidden/>
          </w:rPr>
        </w:r>
        <w:r>
          <w:rPr>
            <w:noProof/>
            <w:webHidden/>
          </w:rPr>
          <w:fldChar w:fldCharType="separate"/>
        </w:r>
        <w:r>
          <w:rPr>
            <w:noProof/>
            <w:webHidden/>
          </w:rPr>
          <w:t>1</w:t>
        </w:r>
        <w:r>
          <w:rPr>
            <w:noProof/>
            <w:webHidden/>
          </w:rPr>
          <w:fldChar w:fldCharType="end"/>
        </w:r>
      </w:hyperlink>
    </w:p>
    <w:p w14:paraId="72119AEF" w14:textId="77777777" w:rsidR="00206B48" w:rsidRDefault="00206B48">
      <w:pPr>
        <w:pStyle w:val="TDC2"/>
        <w:tabs>
          <w:tab w:val="right" w:leader="dot" w:pos="9339"/>
        </w:tabs>
        <w:rPr>
          <w:noProof/>
        </w:rPr>
      </w:pPr>
      <w:hyperlink w:anchor="_Toc241479398" w:history="1">
        <w:r w:rsidRPr="007A0322">
          <w:rPr>
            <w:rStyle w:val="Hipervnculo"/>
            <w:noProof/>
          </w:rPr>
          <w:t>99. Solución</w:t>
        </w:r>
        <w:r>
          <w:rPr>
            <w:noProof/>
            <w:webHidden/>
          </w:rPr>
          <w:tab/>
        </w:r>
        <w:r>
          <w:rPr>
            <w:noProof/>
            <w:webHidden/>
          </w:rPr>
          <w:fldChar w:fldCharType="begin"/>
        </w:r>
        <w:r>
          <w:rPr>
            <w:noProof/>
            <w:webHidden/>
          </w:rPr>
          <w:instrText xml:space="preserve"> PAGEREF _Toc241479398 \h </w:instrText>
        </w:r>
        <w:r>
          <w:rPr>
            <w:noProof/>
            <w:webHidden/>
          </w:rPr>
        </w:r>
        <w:r>
          <w:rPr>
            <w:noProof/>
            <w:webHidden/>
          </w:rPr>
          <w:fldChar w:fldCharType="separate"/>
        </w:r>
        <w:r>
          <w:rPr>
            <w:noProof/>
            <w:webHidden/>
          </w:rPr>
          <w:t>1</w:t>
        </w:r>
        <w:r>
          <w:rPr>
            <w:noProof/>
            <w:webHidden/>
          </w:rPr>
          <w:fldChar w:fldCharType="end"/>
        </w:r>
      </w:hyperlink>
    </w:p>
    <w:p w14:paraId="2871C7AD" w14:textId="77777777" w:rsidR="00206B48" w:rsidRDefault="00206B48">
      <w:pPr>
        <w:pStyle w:val="TDC2"/>
        <w:tabs>
          <w:tab w:val="right" w:leader="dot" w:pos="9339"/>
        </w:tabs>
        <w:rPr>
          <w:noProof/>
        </w:rPr>
      </w:pPr>
      <w:hyperlink w:anchor="_Toc241479399" w:history="1">
        <w:r w:rsidRPr="007A0322">
          <w:rPr>
            <w:rStyle w:val="Hipervnculo"/>
            <w:noProof/>
          </w:rPr>
          <w:t>100. Solución</w:t>
        </w:r>
        <w:r>
          <w:rPr>
            <w:noProof/>
            <w:webHidden/>
          </w:rPr>
          <w:tab/>
        </w:r>
        <w:r>
          <w:rPr>
            <w:noProof/>
            <w:webHidden/>
          </w:rPr>
          <w:fldChar w:fldCharType="begin"/>
        </w:r>
        <w:r>
          <w:rPr>
            <w:noProof/>
            <w:webHidden/>
          </w:rPr>
          <w:instrText xml:space="preserve"> PAGEREF _Toc241479399 \h </w:instrText>
        </w:r>
        <w:r>
          <w:rPr>
            <w:noProof/>
            <w:webHidden/>
          </w:rPr>
        </w:r>
        <w:r>
          <w:rPr>
            <w:noProof/>
            <w:webHidden/>
          </w:rPr>
          <w:fldChar w:fldCharType="separate"/>
        </w:r>
        <w:r>
          <w:rPr>
            <w:noProof/>
            <w:webHidden/>
          </w:rPr>
          <w:t>1</w:t>
        </w:r>
        <w:r>
          <w:rPr>
            <w:noProof/>
            <w:webHidden/>
          </w:rPr>
          <w:fldChar w:fldCharType="end"/>
        </w:r>
      </w:hyperlink>
    </w:p>
    <w:p w14:paraId="3005ED46" w14:textId="77777777" w:rsidR="00206B48" w:rsidRDefault="00206B48">
      <w:pPr>
        <w:pStyle w:val="TDC1"/>
        <w:tabs>
          <w:tab w:val="right" w:leader="dot" w:pos="9339"/>
        </w:tabs>
        <w:rPr>
          <w:noProof/>
        </w:rPr>
      </w:pPr>
      <w:hyperlink w:anchor="_Toc241479400" w:history="1">
        <w:r w:rsidRPr="007A0322">
          <w:rPr>
            <w:rStyle w:val="Hipervnculo"/>
            <w:noProof/>
          </w:rPr>
          <w:t>Conclusión</w:t>
        </w:r>
        <w:r>
          <w:rPr>
            <w:noProof/>
            <w:webHidden/>
          </w:rPr>
          <w:tab/>
        </w:r>
        <w:r>
          <w:rPr>
            <w:noProof/>
            <w:webHidden/>
          </w:rPr>
          <w:fldChar w:fldCharType="begin"/>
        </w:r>
        <w:r>
          <w:rPr>
            <w:noProof/>
            <w:webHidden/>
          </w:rPr>
          <w:instrText xml:space="preserve"> PAGEREF _Toc241479400 \h </w:instrText>
        </w:r>
        <w:r>
          <w:rPr>
            <w:noProof/>
            <w:webHidden/>
          </w:rPr>
        </w:r>
        <w:r>
          <w:rPr>
            <w:noProof/>
            <w:webHidden/>
          </w:rPr>
          <w:fldChar w:fldCharType="separate"/>
        </w:r>
        <w:r>
          <w:rPr>
            <w:noProof/>
            <w:webHidden/>
          </w:rPr>
          <w:t>1</w:t>
        </w:r>
        <w:r>
          <w:rPr>
            <w:noProof/>
            <w:webHidden/>
          </w:rPr>
          <w:fldChar w:fldCharType="end"/>
        </w:r>
      </w:hyperlink>
    </w:p>
    <w:p w14:paraId="4E4A5933" w14:textId="7004F07F" w:rsidR="0021632A" w:rsidRDefault="00000000" w:rsidP="00206B48">
      <w:r>
        <w:fldChar w:fldCharType="end"/>
      </w:r>
    </w:p>
    <w:p w14:paraId="154CD192" w14:textId="77777777" w:rsidR="0021632A" w:rsidRDefault="00000000">
      <w:r>
        <w:br w:type="page"/>
      </w:r>
    </w:p>
    <w:p w14:paraId="74BBFC1D" w14:textId="5E006A51" w:rsidR="0021632A" w:rsidRDefault="00000000">
      <w:pPr>
        <w:pStyle w:val="Ttulo1"/>
      </w:pPr>
      <w:bookmarkStart w:id="2" w:name="_Toc241479295"/>
      <w:r>
        <w:lastRenderedPageBreak/>
        <w:t xml:space="preserve">Nivel 1 — </w:t>
      </w:r>
      <w:proofErr w:type="spellStart"/>
      <w:r>
        <w:t>Aprendiz</w:t>
      </w:r>
      <w:proofErr w:type="spellEnd"/>
      <w:r>
        <w:t xml:space="preserve"> de Datos: Fundamentos del Machine Learning</w:t>
      </w:r>
      <w:bookmarkEnd w:id="2"/>
    </w:p>
    <w:p w14:paraId="6AC3D1DA" w14:textId="77777777" w:rsidR="0021632A" w:rsidRDefault="00000000">
      <w:r>
        <w:t>Este nivel reúne los conceptos fundamentales: qué es Machine Learning, cómo se diferencia de la programación tradicional, cómo se describen los datos y cómo se distinguen clasificación y regresión.</w:t>
      </w:r>
    </w:p>
    <w:p w14:paraId="755698FE" w14:textId="77777777" w:rsidR="0021632A" w:rsidRDefault="00000000">
      <w:pPr>
        <w:pStyle w:val="Ttulo2"/>
      </w:pPr>
      <w:bookmarkStart w:id="3" w:name="_Toc241479296"/>
      <w:r>
        <w:t>1. Solución</w:t>
      </w:r>
      <w:bookmarkEnd w:id="3"/>
    </w:p>
    <w:p w14:paraId="163851B2" w14:textId="77777777" w:rsidR="0021632A" w:rsidRDefault="00000000">
      <w:r>
        <w:t>1. ¿Cuál de las siguientes opciones describe mejor qué es el Machine Learning (ML)? a) Un programa que sigue reglas escritas a mano por un programador b) Una rama de la inteligencia artificial en la que las computadoras aprenden patrones a partir de los datos, sin que alguien les programe cada decisión c) Una base de datos con mucha información almacenada d) Un procesador especializado para hacer cálculos rápidos</w:t>
      </w:r>
    </w:p>
    <w:p w14:paraId="09A2D23D" w14:textId="77777777" w:rsidR="0021632A" w:rsidRDefault="00000000">
      <w:pPr>
        <w:pStyle w:val="Respuesta"/>
        <w:rPr>
          <w:rFonts w:hint="eastAsia"/>
        </w:rPr>
      </w:pPr>
      <w:r>
        <w:t>Respuesta correcta: b) Una rama de la inteligencia artificial en la que las computadoras aprenden patrones a partir de los datos, sin que alguien les programe cada decisión</w:t>
      </w:r>
    </w:p>
    <w:p w14:paraId="466826F5" w14:textId="77777777" w:rsidR="0021632A" w:rsidRDefault="00000000">
      <w:r>
        <w:t>Justificación: La opción b es correcta porque el Machine Learning es una rama de la Inteligencia Artificial que aprende regularidades a partir de ejemplos. En lugar de programar manualmente cada decisión, se proporciona información suficiente para que el algoritmo ajuste un modelo capaz de generalizar a casos nuevos; por eso una base de datos, un procesador o un programa de reglas fijas no son, por sí mismos, Machine Learning.</w:t>
      </w:r>
    </w:p>
    <w:p w14:paraId="24AB52B5" w14:textId="77777777" w:rsidR="0021632A" w:rsidRDefault="00000000">
      <w:pPr>
        <w:pStyle w:val="Ttulo2"/>
      </w:pPr>
      <w:bookmarkStart w:id="4" w:name="_Toc241479297"/>
      <w:r>
        <w:t>2. Solución</w:t>
      </w:r>
      <w:bookmarkEnd w:id="4"/>
    </w:p>
    <w:p w14:paraId="5B90AB17" w14:textId="77777777" w:rsidR="0021632A" w:rsidRDefault="00000000">
      <w:r>
        <w:t>2. Arthur Samuel (1959) definió el ML como «el campo de estudio que da a las computadoras la habilidad de aprender sin ser programadas explícitamente». ¿Cuál es la idea clave de esta definición? a) Las computadoras necesitan más memoria cada año b) La experiencia acumulada (los datos) mejora el desempeño del programa sin reescribir su código c) Los programadores ya no son necesarios 4 Taller Educativo · Machine Learning y Redes Neuronales d) Las computadoras aprenden exactamente igual que un ser humano</w:t>
      </w:r>
    </w:p>
    <w:p w14:paraId="58007A2E" w14:textId="77777777" w:rsidR="0021632A" w:rsidRDefault="00000000">
      <w:pPr>
        <w:pStyle w:val="Respuesta"/>
        <w:rPr>
          <w:rFonts w:hint="eastAsia"/>
        </w:rPr>
      </w:pPr>
      <w:r>
        <w:t>Respuesta correcta: b) La experiencia acumulada (los datos) mejora el desempeño del programa sin reescribir su código</w:t>
      </w:r>
    </w:p>
    <w:p w14:paraId="255C14F9" w14:textId="77777777" w:rsidR="0021632A" w:rsidRDefault="00000000">
      <w:r>
        <w:t>Justificación: La opción b interpreta correctamente la definición de Arthur Samuel: el sistema mejora su desempeño gracias a la experiencia acumulada, representada por los datos, sin que el programador tenga que reescribir explícitamente una regla para cada caso. Esto no elimina al programador ni implica que la máquina aprenda igual que una persona; significa que el comportamiento se ajusta mediante un proceso de aprendizaje computacional.</w:t>
      </w:r>
    </w:p>
    <w:p w14:paraId="589D5B43" w14:textId="77777777" w:rsidR="0021632A" w:rsidRDefault="00000000">
      <w:pPr>
        <w:pStyle w:val="Ttulo2"/>
      </w:pPr>
      <w:bookmarkStart w:id="5" w:name="_Toc241479298"/>
      <w:r>
        <w:t>3. Solución</w:t>
      </w:r>
      <w:bookmarkEnd w:id="5"/>
    </w:p>
    <w:p w14:paraId="27C30C22" w14:textId="585689DC" w:rsidR="0021632A" w:rsidRDefault="00000000">
      <w:r>
        <w:t xml:space="preserve">3. En programación tradicional escribimos: Datos + Reglas → Respuestas. ¿Cuál es la fórmula equivalente en Machine Learning? a) Datos + Respuestas → Reglas (el b) Reglas + </w:t>
      </w:r>
      <w:proofErr w:type="spellStart"/>
      <w:r>
        <w:t>Respuestas</w:t>
      </w:r>
      <w:proofErr w:type="spellEnd"/>
      <w:r>
        <w:t xml:space="preserve"> → Datos </w:t>
      </w:r>
      <w:proofErr w:type="spellStart"/>
      <w:proofErr w:type="gramStart"/>
      <w:r>
        <w:t>modelo</w:t>
      </w:r>
      <w:proofErr w:type="spellEnd"/>
      <w:r w:rsidR="00206B48">
        <w:t xml:space="preserve"> </w:t>
      </w:r>
      <w:r>
        <w:t xml:space="preserve"> </w:t>
      </w:r>
      <w:proofErr w:type="spellStart"/>
      <w:r>
        <w:t>aprendido</w:t>
      </w:r>
      <w:proofErr w:type="spellEnd"/>
      <w:proofErr w:type="gramEnd"/>
      <w:r>
        <w:t>) c) Datos + Datos → Más datos d) Respuestas + Respuestas → Reglas</w:t>
      </w:r>
    </w:p>
    <w:p w14:paraId="00B53252" w14:textId="77777777" w:rsidR="0021632A" w:rsidRDefault="00000000">
      <w:pPr>
        <w:pStyle w:val="Respuesta"/>
        <w:rPr>
          <w:rFonts w:hint="eastAsia"/>
        </w:rPr>
      </w:pPr>
      <w:r>
        <w:t>Respuesta correcta: a) Datos + Respuestas → Reglas (el modelo aprendido)</w:t>
      </w:r>
    </w:p>
    <w:p w14:paraId="42582F95" w14:textId="77777777" w:rsidR="0021632A" w:rsidRDefault="00000000">
      <w:r>
        <w:t xml:space="preserve">Justificación: La opción a expresa el cambio esencial de paradigma: en Machine Learning se entregan datos junto con respuestas conocidas y el algoritmo infiere las reglas o parámetros que forman el </w:t>
      </w:r>
      <w:r>
        <w:lastRenderedPageBreak/>
        <w:t>modelo. En la programación tradicional las reglas vienen dadas por el desarrollador; en ML, esas reglas se descubren estadísticamente a partir de ejemplos.</w:t>
      </w:r>
    </w:p>
    <w:p w14:paraId="4C263F05" w14:textId="77777777" w:rsidR="0021632A" w:rsidRDefault="00000000">
      <w:pPr>
        <w:pStyle w:val="Ttulo2"/>
      </w:pPr>
      <w:bookmarkStart w:id="6" w:name="_Toc241479299"/>
      <w:r>
        <w:t>4. Solución</w:t>
      </w:r>
      <w:bookmarkEnd w:id="6"/>
    </w:p>
    <w:p w14:paraId="724C8A97" w14:textId="77777777" w:rsidR="0021632A" w:rsidRDefault="00000000">
      <w:r>
        <w:t>4. Salida (y) d) Axón Tus pares: 1-____ 2-____ 3-____ 4-____</w:t>
      </w:r>
    </w:p>
    <w:p w14:paraId="7D6DB2A5" w14:textId="77777777" w:rsidR="0021632A" w:rsidRDefault="00000000">
      <w:pPr>
        <w:pStyle w:val="Respuesta"/>
        <w:rPr>
          <w:rFonts w:hint="eastAsia"/>
        </w:rPr>
      </w:pPr>
      <w:r>
        <w:t>Respuesta correcta: c) Las recomendaciones de películas de Netflix o de canciones de Spotify</w:t>
      </w:r>
    </w:p>
    <w:p w14:paraId="746B6471" w14:textId="77777777" w:rsidR="0021632A" w:rsidRDefault="00000000">
      <w:r>
        <w:t>Justificación: La opción c es un ejemplo de Machine Learning porque Netflix y Spotify analizan historiales de interacción, preferencias y similitudes entre usuarios para generar recomendaciones. Una calculadora, un semáforo con temporizador y una hoja de cálculo realizan operaciones especificadas de antemano, sin aprender patrones nuevos a partir de datos.</w:t>
      </w:r>
    </w:p>
    <w:p w14:paraId="56F930AB" w14:textId="77777777" w:rsidR="0021632A" w:rsidRDefault="00000000">
      <w:pPr>
        <w:pStyle w:val="Ttulo2"/>
      </w:pPr>
      <w:bookmarkStart w:id="7" w:name="_Toc241479300"/>
      <w:r>
        <w:t>5. Solución</w:t>
      </w:r>
      <w:bookmarkEnd w:id="7"/>
    </w:p>
    <w:p w14:paraId="30CD066F" w14:textId="77777777" w:rsidR="0021632A" w:rsidRDefault="00000000">
      <w:r>
        <w:t>5. En un dataset de estudiantes con las columnas edad, notas de parciales, asistencia y «¿aprueba?», ¿qué son la edad y la asistencia? a) Etiquetas b) Características (features) c) Modelos d) Algoritmos</w:t>
      </w:r>
    </w:p>
    <w:p w14:paraId="447CA2E5" w14:textId="77777777" w:rsidR="0021632A" w:rsidRDefault="00000000">
      <w:pPr>
        <w:pStyle w:val="Respuesta"/>
        <w:rPr>
          <w:rFonts w:hint="eastAsia"/>
        </w:rPr>
      </w:pPr>
      <w:r>
        <w:t>Respuesta correcta: b) Características (features)</w:t>
      </w:r>
    </w:p>
    <w:p w14:paraId="7C820B79" w14:textId="77777777" w:rsidR="0021632A" w:rsidRDefault="00000000">
      <w:r>
        <w:t>Justificación: La opción b es correcta porque edad y asistencia son atributos de entrada que describen a cada estudiante; por tanto, son características o features. La columna «¿aprueba?» representa la etiqueta, ya que es el resultado que se desea predecir usando esas características y posiblemente otras como las notas.</w:t>
      </w:r>
    </w:p>
    <w:p w14:paraId="23FF0A75" w14:textId="77777777" w:rsidR="0021632A" w:rsidRDefault="00000000">
      <w:pPr>
        <w:pStyle w:val="Ttulo2"/>
      </w:pPr>
      <w:bookmarkStart w:id="8" w:name="_Toc241479301"/>
      <w:r>
        <w:t>6. Solución</w:t>
      </w:r>
      <w:bookmarkEnd w:id="8"/>
    </w:p>
    <w:p w14:paraId="0A40FAC1" w14:textId="77777777" w:rsidR="0021632A" w:rsidRDefault="00000000">
      <w:r>
        <w:t>6. ¿Qué es una «etiqueta» (label) en un conjunto de datos supervisado? a) El nombre del archivo de datos b) La respuesta o el resultado que queremos que el modelo aprenda a predecir c) Un error de medición d) La fecha de creación del dataset</w:t>
      </w:r>
    </w:p>
    <w:p w14:paraId="79E08631" w14:textId="77777777" w:rsidR="0021632A" w:rsidRDefault="00000000">
      <w:pPr>
        <w:pStyle w:val="Respuesta"/>
        <w:rPr>
          <w:rFonts w:hint="eastAsia"/>
        </w:rPr>
      </w:pPr>
      <w:r>
        <w:t>Respuesta correcta: b) La respuesta o el resultado que queremos que el modelo aprenda a predecir</w:t>
      </w:r>
    </w:p>
    <w:p w14:paraId="3588FBF7" w14:textId="77777777" w:rsidR="0021632A" w:rsidRDefault="00000000">
      <w:r>
        <w:t>Justificación: La opción b define la etiqueta o label como la respuesta objetivo asociada a cada ejemplo. En aprendizaje supervisado, el modelo compara su predicción con esa respuesta conocida, calcula el error y ajusta sus parámetros para aprender a producir etiquetas correctas en casos futuros.</w:t>
      </w:r>
    </w:p>
    <w:p w14:paraId="6336F770" w14:textId="77777777" w:rsidR="0021632A" w:rsidRDefault="00000000">
      <w:pPr>
        <w:pStyle w:val="Ttulo2"/>
      </w:pPr>
      <w:bookmarkStart w:id="9" w:name="_Toc241479302"/>
      <w:r>
        <w:t>7. Solución</w:t>
      </w:r>
      <w:bookmarkEnd w:id="9"/>
    </w:p>
    <w:p w14:paraId="4EBF732E" w14:textId="77777777" w:rsidR="0021632A" w:rsidRDefault="00000000">
      <w:r>
        <w:t>7. ¿Qué es un «modelo» en Machine Learning? a) La computadora donde se ejecuta el algoritmo b) Una representación matemática aprendida a partir de los datos, capaz de producir predicciones sobre casos nuevos c) La persona que diseña el experimento d) Una imagen del dataset</w:t>
      </w:r>
    </w:p>
    <w:p w14:paraId="21B29058" w14:textId="77777777" w:rsidR="0021632A" w:rsidRDefault="00000000">
      <w:pPr>
        <w:pStyle w:val="Respuesta"/>
        <w:rPr>
          <w:rFonts w:hint="eastAsia"/>
        </w:rPr>
      </w:pPr>
      <w:r>
        <w:t>Respuesta correcta: b) Una representación matemática aprendida a partir de los datos, capaz de producir predicciones sobre casos nuevos</w:t>
      </w:r>
    </w:p>
    <w:p w14:paraId="5A583145" w14:textId="77777777" w:rsidR="0021632A" w:rsidRDefault="00000000">
      <w:r>
        <w:t xml:space="preserve">Justificación: La opción b es correcta porque un modelo es una representación matemática aprendida a partir de los datos. Sus parámetros se ajustan durante el entrenamiento y, una vez aprendido, recibe </w:t>
      </w:r>
      <w:r>
        <w:lastRenderedPageBreak/>
        <w:t>características de nuevos casos para producir predicciones; no es el computador físico ni una imagen del conjunto de datos.</w:t>
      </w:r>
    </w:p>
    <w:p w14:paraId="046711D7" w14:textId="77777777" w:rsidR="0021632A" w:rsidRDefault="00000000">
      <w:pPr>
        <w:pStyle w:val="Ttulo2"/>
      </w:pPr>
      <w:bookmarkStart w:id="10" w:name="_Toc241479303"/>
      <w:r>
        <w:t>8. Solución</w:t>
      </w:r>
      <w:bookmarkEnd w:id="10"/>
    </w:p>
    <w:p w14:paraId="01241C8E" w14:textId="77777777" w:rsidR="0021632A" w:rsidRDefault="00000000">
      <w:r>
        <w:t>8. ¿Por qué dividimos los datos en conjunto de entrenamiento y conjunto de prueba? a) Para hacer el entrenamiento más rápido 5 Taller Educativo · Machine Learning y Redes Neuronales b) Para ahorrar espacio de almacenamiento c) Para evaluar qué tan bien funciona el modelo con datos que nunca ha visto (generalización) d) Porque es una tradición sin razón técnica</w:t>
      </w:r>
    </w:p>
    <w:p w14:paraId="616836F2" w14:textId="77777777" w:rsidR="0021632A" w:rsidRDefault="00000000">
      <w:pPr>
        <w:pStyle w:val="Respuesta"/>
        <w:rPr>
          <w:rFonts w:hint="eastAsia"/>
        </w:rPr>
      </w:pPr>
      <w:r>
        <w:t>Respuesta correcta: c) Para evaluar qué tan bien funciona el modelo con datos que nunca ha visto (generalización)</w:t>
      </w:r>
    </w:p>
    <w:p w14:paraId="7610C711" w14:textId="77777777" w:rsidR="0021632A" w:rsidRDefault="00000000">
      <w:r>
        <w:t>Justificación: La opción c es correcta porque el conjunto de prueba permite medir la generalización con ejemplos que no participaron en el ajuste de los parámetros. Si se evaluara solo con los datos de entrenamiento, el modelo podría haberlos memorizado y se obtendría una estimación artificialmente optimista de su desempeño.</w:t>
      </w:r>
    </w:p>
    <w:p w14:paraId="7CB1C4B8" w14:textId="77777777" w:rsidR="0021632A" w:rsidRDefault="00000000">
      <w:pPr>
        <w:pStyle w:val="Ttulo2"/>
      </w:pPr>
      <w:bookmarkStart w:id="11" w:name="_Toc241479304"/>
      <w:r>
        <w:t>9. Solución</w:t>
      </w:r>
      <w:bookmarkEnd w:id="11"/>
    </w:p>
    <w:p w14:paraId="4AD4B643" w14:textId="77777777" w:rsidR="0021632A" w:rsidRDefault="00000000">
      <w:r>
        <w:t>9. Una proporción clásica y muy usada para dividir los datos entre entrenamiento y prueba es: a) 50 % / 50 % b) 80 % / 20 % c) 20 % / 80 % d) 99 % / 1 %</w:t>
      </w:r>
    </w:p>
    <w:p w14:paraId="5D610613" w14:textId="77777777" w:rsidR="0021632A" w:rsidRDefault="00000000">
      <w:pPr>
        <w:pStyle w:val="Respuesta"/>
        <w:rPr>
          <w:rFonts w:hint="eastAsia"/>
        </w:rPr>
      </w:pPr>
      <w:r>
        <w:t>Respuesta correcta: b) 80 % / 20 %</w:t>
      </w:r>
    </w:p>
    <w:p w14:paraId="6E32E9A8" w14:textId="77777777" w:rsidR="0021632A" w:rsidRDefault="00000000">
      <w:r>
        <w:t>Justificación: La opción b corresponde a la división clásica de 80 % para entrenamiento y 20 % para prueba. No es una regla universal, pero ofrece un equilibrio razonable entre proporcionar suficientes ejemplos para aprender y reservar una parte independiente para evaluar el comportamiento con datos no vistos.</w:t>
      </w:r>
    </w:p>
    <w:p w14:paraId="323ABB4F" w14:textId="77777777" w:rsidR="0021632A" w:rsidRDefault="00000000">
      <w:pPr>
        <w:pStyle w:val="Ttulo2"/>
      </w:pPr>
      <w:bookmarkStart w:id="12" w:name="_Toc241479305"/>
      <w:r>
        <w:t>10. Solución</w:t>
      </w:r>
      <w:bookmarkEnd w:id="12"/>
    </w:p>
    <w:p w14:paraId="1230811F" w14:textId="77777777" w:rsidR="0021632A" w:rsidRDefault="00000000">
      <w:r>
        <w:t>10. La frase «garbage in, garbage out» (basura entra, basura sale) significa en ML que: a) Los servidores deben reciclarse b) La calidad de los datos determina la calidad del modelo c) Los datos siempre vienen limpios d) El modelo corrige automáticamente los errores de los datos</w:t>
      </w:r>
    </w:p>
    <w:p w14:paraId="69D6374F" w14:textId="77777777" w:rsidR="0021632A" w:rsidRDefault="00000000">
      <w:pPr>
        <w:pStyle w:val="Respuesta"/>
        <w:rPr>
          <w:rFonts w:hint="eastAsia"/>
        </w:rPr>
      </w:pPr>
      <w:r>
        <w:t>Respuesta correcta: b) La calidad de los datos determina la calidad del modelo</w:t>
      </w:r>
    </w:p>
    <w:p w14:paraId="5A14C29D" w14:textId="77777777" w:rsidR="0021632A" w:rsidRDefault="00000000">
      <w:r>
        <w:t>Justificación: La opción b resume el principio «basura entra, basura sale»: un modelo no puede corregir automáticamente datos incompletos, sesgados, mal etiquetados o inconsistentes. La limpieza, validación y representatividad de los datos influyen directamente en la calidad de las predicciones, incluso cuando se utiliza un algoritmo sofisticado.</w:t>
      </w:r>
    </w:p>
    <w:p w14:paraId="697AF6F8" w14:textId="77777777" w:rsidR="0021632A" w:rsidRDefault="00000000">
      <w:pPr>
        <w:pStyle w:val="Ttulo2"/>
      </w:pPr>
      <w:bookmarkStart w:id="13" w:name="_Toc241479306"/>
      <w:r>
        <w:t>11. Solución</w:t>
      </w:r>
      <w:bookmarkEnd w:id="13"/>
    </w:p>
    <w:p w14:paraId="2D61848D" w14:textId="77777777" w:rsidR="0021632A" w:rsidRDefault="00000000">
      <w:r>
        <w:t>11. ¿Cuál de los siguientes problemas es un problema de REGRESIÓN? a) Predecir si un correo es spam o no b) Predecir si una imagen contiene un gato o un perro c) Predecir el precio de una casa en d) Predecir si un estudiante aprueba (sí pesos colombianos o no)</w:t>
      </w:r>
    </w:p>
    <w:p w14:paraId="1126E3C0" w14:textId="77777777" w:rsidR="0021632A" w:rsidRDefault="00000000">
      <w:pPr>
        <w:pStyle w:val="Respuesta"/>
        <w:rPr>
          <w:rFonts w:hint="eastAsia"/>
        </w:rPr>
      </w:pPr>
      <w:r>
        <w:t>Respuesta correcta: c) Predecir el precio de una casa en pesos colombianos</w:t>
      </w:r>
    </w:p>
    <w:p w14:paraId="1BFBFE04" w14:textId="77777777" w:rsidR="0021632A" w:rsidRDefault="00000000">
      <w:r>
        <w:lastRenderedPageBreak/>
        <w:t>Justificación: La opción c es regresión porque el precio de una casa es una cantidad numérica continua. En cambio, spam/no spam, gato/perro y aprueba/no aprueba son categorías discretas y, por tanto, corresponden a problemas de clasificación.</w:t>
      </w:r>
    </w:p>
    <w:p w14:paraId="2D4C9AF3" w14:textId="77777777" w:rsidR="0021632A" w:rsidRDefault="00000000">
      <w:pPr>
        <w:pStyle w:val="Ttulo2"/>
      </w:pPr>
      <w:bookmarkStart w:id="14" w:name="_Toc241479307"/>
      <w:r>
        <w:t>12. Solución</w:t>
      </w:r>
      <w:bookmarkEnd w:id="14"/>
    </w:p>
    <w:p w14:paraId="6EE1184B" w14:textId="77777777" w:rsidR="0021632A" w:rsidRDefault="00000000">
      <w:r>
        <w:t>12. En una tabla de datos, ¿qué es una «instancia» (o ejemplo)? a) Una fila: el registro de un caso b) Una columna individual c) El título de la tabla d) Una fórmula de hoja de cálculo</w:t>
      </w:r>
    </w:p>
    <w:p w14:paraId="4C6DE20B" w14:textId="77777777" w:rsidR="0021632A" w:rsidRDefault="00000000">
      <w:pPr>
        <w:pStyle w:val="Respuesta"/>
        <w:rPr>
          <w:rFonts w:hint="eastAsia"/>
        </w:rPr>
      </w:pPr>
      <w:r>
        <w:t>Respuesta correcta: a) Una fila: el registro de un caso individual</w:t>
      </w:r>
    </w:p>
    <w:p w14:paraId="2E858FF2" w14:textId="77777777" w:rsidR="0021632A" w:rsidRDefault="00000000">
      <w:r>
        <w:t>Justificación: La opción a es correcta porque una instancia es una fila que representa un caso individual del conjunto de datos, como un estudiante, una casa o un correo. Las columnas contienen características o, cuando corresponde, la etiqueta que se quiere predecir.</w:t>
      </w:r>
    </w:p>
    <w:p w14:paraId="54F0097C" w14:textId="77777777" w:rsidR="0021632A" w:rsidRDefault="00000000">
      <w:pPr>
        <w:pStyle w:val="Ttulo2"/>
      </w:pPr>
      <w:bookmarkStart w:id="15" w:name="_Toc241479308"/>
      <w:r>
        <w:t>13. Solución</w:t>
      </w:r>
      <w:bookmarkEnd w:id="15"/>
    </w:p>
    <w:p w14:paraId="17A8BA55" w14:textId="77777777" w:rsidR="0021632A" w:rsidRDefault="00000000">
      <w:r>
        <w:t>13. Un sistema de Machine Learning necesita obligatoriamente estar conectado a internet para poder funcionar. ( V ) Verdadero ( F ) Falso</w:t>
      </w:r>
    </w:p>
    <w:p w14:paraId="3F011204" w14:textId="77777777" w:rsidR="0021632A" w:rsidRDefault="00000000">
      <w:pPr>
        <w:pStyle w:val="Respuesta"/>
        <w:rPr>
          <w:rFonts w:hint="eastAsia"/>
        </w:rPr>
      </w:pPr>
      <w:r>
        <w:t>Respuesta correcta: Falso</w:t>
      </w:r>
    </w:p>
    <w:p w14:paraId="271CF3B4" w14:textId="77777777" w:rsidR="0021632A" w:rsidRDefault="00000000">
      <w:r>
        <w:t>Justificación: La respuesta es Falso. Un sistema de Machine Learning necesita datos, un modelo y capacidad de cómputo, pero puede entrenarse y ejecutarse localmente sin conexión a internet. La conexión solo es necesaria si el sistema debe acceder a servicios remotos, datos en línea o infraestructura externa.</w:t>
      </w:r>
    </w:p>
    <w:p w14:paraId="1CBE0879" w14:textId="77777777" w:rsidR="0021632A" w:rsidRDefault="00000000">
      <w:pPr>
        <w:pStyle w:val="Ttulo2"/>
      </w:pPr>
      <w:bookmarkStart w:id="16" w:name="_Toc241479309"/>
      <w:r>
        <w:t>14. Solución</w:t>
      </w:r>
      <w:bookmarkEnd w:id="16"/>
    </w:p>
    <w:p w14:paraId="4157D9C2" w14:textId="77777777" w:rsidR="0021632A" w:rsidRDefault="00000000">
      <w:r>
        <w:t>14. Los datos estructurados se organizan en tablas de filas y columnas, mientras que las imágenes, el audio y el texto libre se consideran datos no estructurados. ( V ) Verdadero ( F ) Falso</w:t>
      </w:r>
    </w:p>
    <w:p w14:paraId="6249AC1C" w14:textId="77777777" w:rsidR="0021632A" w:rsidRDefault="00000000">
      <w:pPr>
        <w:pStyle w:val="Respuesta"/>
        <w:rPr>
          <w:rFonts w:hint="eastAsia"/>
        </w:rPr>
      </w:pPr>
      <w:r>
        <w:t>Respuesta correcta: Verdadero</w:t>
      </w:r>
    </w:p>
    <w:p w14:paraId="3F5C96B2" w14:textId="77777777" w:rsidR="0021632A" w:rsidRDefault="00000000">
      <w:r>
        <w:t>Justificación: La respuesta es Verdadero. Los datos estructurados suelen organizarse en filas y columnas, como una tabla de ventas; las imágenes, grabaciones de audio y textos libres no poseen inicialmente una estructura tabular simple. Por ello requieren técnicas específicas para extraer características útiles.</w:t>
      </w:r>
    </w:p>
    <w:p w14:paraId="5E0E136A" w14:textId="77777777" w:rsidR="0021632A" w:rsidRDefault="00000000">
      <w:pPr>
        <w:pStyle w:val="Ttulo2"/>
      </w:pPr>
      <w:bookmarkStart w:id="17" w:name="_Toc241479310"/>
      <w:r>
        <w:t>15. Solución</w:t>
      </w:r>
      <w:bookmarkEnd w:id="17"/>
    </w:p>
    <w:p w14:paraId="5D0BA0CC" w14:textId="77777777" w:rsidR="0021632A" w:rsidRDefault="00000000">
      <w:r>
        <w:t>15. Un modelo entrenado con muy pocos datos siempre será más preciso que uno entrenado con muchos datos. ( V ) Verdadero ( F ) Falso</w:t>
      </w:r>
    </w:p>
    <w:p w14:paraId="2224A367" w14:textId="77777777" w:rsidR="0021632A" w:rsidRDefault="00000000">
      <w:pPr>
        <w:pStyle w:val="Respuesta"/>
        <w:rPr>
          <w:rFonts w:hint="eastAsia"/>
        </w:rPr>
      </w:pPr>
      <w:r>
        <w:t>Respuesta correcta: Falso</w:t>
      </w:r>
    </w:p>
    <w:p w14:paraId="729D7278" w14:textId="77777777" w:rsidR="0021632A" w:rsidRDefault="00000000">
      <w:r>
        <w:t>Justificación: La respuesta es Falso. Tener más datos de buena calidad suele ayudar al modelo a identificar patrones generales y reducir la memorización, aunque la cantidad por sí sola no garantiza precisión. Un conjunto pequeño, sesgado o mal representado puede producir un modelo frágil y poco generalizable.</w:t>
      </w:r>
    </w:p>
    <w:p w14:paraId="1D3D4D72" w14:textId="77777777" w:rsidR="0021632A" w:rsidRDefault="00000000">
      <w:pPr>
        <w:pStyle w:val="Ttulo2"/>
      </w:pPr>
      <w:bookmarkStart w:id="18" w:name="_Toc241479311"/>
      <w:r>
        <w:lastRenderedPageBreak/>
        <w:t>16. Solución</w:t>
      </w:r>
      <w:bookmarkEnd w:id="18"/>
    </w:p>
    <w:p w14:paraId="53D0DEF6" w14:textId="77777777" w:rsidR="0021632A" w:rsidRDefault="00000000">
      <w:r>
        <w:t>16. El Machine Learning es un subcampo de la Inteligencia Artificial, y el Deep Learning es a su vez un subcampo del Machine Learning. ( V ) Verdadero ( F ) Falso</w:t>
      </w:r>
    </w:p>
    <w:p w14:paraId="0F066753" w14:textId="77777777" w:rsidR="0021632A" w:rsidRDefault="00000000">
      <w:pPr>
        <w:pStyle w:val="Respuesta"/>
        <w:rPr>
          <w:rFonts w:hint="eastAsia"/>
        </w:rPr>
      </w:pPr>
      <w:r>
        <w:t>Respuesta correcta: Verdadero</w:t>
      </w:r>
    </w:p>
    <w:p w14:paraId="03B69A79" w14:textId="77777777" w:rsidR="0021632A" w:rsidRDefault="00000000">
      <w:r>
        <w:t>Justificación: La respuesta es Verdadero porque existe una relación de inclusión: la Inteligencia Artificial es el campo amplio, el Machine Learning es un subcampo que aprende desde datos y el Deep Learning es una parte del Machine Learning basada principalmente en redes neuronales profundas.</w:t>
      </w:r>
    </w:p>
    <w:p w14:paraId="0F50B3BB" w14:textId="77777777" w:rsidR="0021632A" w:rsidRDefault="00000000">
      <w:pPr>
        <w:pStyle w:val="Ttulo2"/>
      </w:pPr>
      <w:bookmarkStart w:id="19" w:name="_Toc241479312"/>
      <w:r>
        <w:t>17. Solución</w:t>
      </w:r>
      <w:bookmarkEnd w:id="19"/>
    </w:p>
    <w:p w14:paraId="260BC103" w14:textId="77777777" w:rsidR="0021632A" w:rsidRDefault="00000000">
      <w:r>
        <w:t>17. El conjunto de ejemplos que usamos para «enseñar» al modelo se llama conjunto de __________.</w:t>
      </w:r>
    </w:p>
    <w:p w14:paraId="2BF84CC9" w14:textId="77777777" w:rsidR="0021632A" w:rsidRDefault="00000000">
      <w:pPr>
        <w:pStyle w:val="Respuesta"/>
        <w:rPr>
          <w:rFonts w:hint="eastAsia"/>
        </w:rPr>
      </w:pPr>
      <w:r>
        <w:t>Respuesta correcta: entrenamiento</w:t>
      </w:r>
    </w:p>
    <w:p w14:paraId="6FA67370" w14:textId="77777777" w:rsidR="0021632A" w:rsidRDefault="00000000">
      <w:r>
        <w:t>Justificación: La palabra correcta es «entrenamiento». El conjunto de entrenamiento contiene los ejemplos utilizados para ajustar los parámetros del modelo. Después, los conjuntos de validación y prueba permiten supervisar decisiones de diseño y medir el desempeño con información separada.</w:t>
      </w:r>
    </w:p>
    <w:p w14:paraId="5FA78745" w14:textId="77777777" w:rsidR="0021632A" w:rsidRDefault="00000000">
      <w:pPr>
        <w:pStyle w:val="Ttulo2"/>
      </w:pPr>
      <w:bookmarkStart w:id="20" w:name="_Toc241479313"/>
      <w:r>
        <w:t>18. Solución</w:t>
      </w:r>
      <w:bookmarkEnd w:id="20"/>
    </w:p>
    <w:p w14:paraId="38FD5E60" w14:textId="77777777" w:rsidR="0021632A" w:rsidRDefault="00000000">
      <w:r>
        <w:t>18. La tarea de predecir un valor numérico continuo, como el precio de una casa, se llama __________.</w:t>
      </w:r>
    </w:p>
    <w:p w14:paraId="6B1A4976" w14:textId="77777777" w:rsidR="0021632A" w:rsidRDefault="00000000">
      <w:pPr>
        <w:pStyle w:val="Respuesta"/>
        <w:rPr>
          <w:rFonts w:hint="eastAsia"/>
        </w:rPr>
      </w:pPr>
      <w:r>
        <w:t>Respuesta correcta: regresión</w:t>
      </w:r>
    </w:p>
    <w:p w14:paraId="6A8123BC" w14:textId="77777777" w:rsidR="0021632A" w:rsidRDefault="00000000">
      <w:r>
        <w:t>Justificación: La palabra correcta es «regresión» porque esta tarea predice valores numéricos continuos, como precios, temperaturas o cantidades. La clasificación se reserva para resultados expresados como categorías, por ejemplo, sí/no o gato/perro.</w:t>
      </w:r>
    </w:p>
    <w:p w14:paraId="7744C47A" w14:textId="77777777" w:rsidR="0021632A" w:rsidRDefault="00000000">
      <w:pPr>
        <w:pStyle w:val="Ttulo2"/>
      </w:pPr>
      <w:bookmarkStart w:id="21" w:name="_Toc241479314"/>
      <w:r>
        <w:t>19. Solución</w:t>
      </w:r>
      <w:bookmarkEnd w:id="21"/>
    </w:p>
    <w:p w14:paraId="24326CB7" w14:textId="77777777" w:rsidR="0021632A" w:rsidRDefault="00000000">
      <w:r>
        <w:t>19. Empareja cada término de la Columna A con su definición correcta de la Columna B (escribe los pares como 1-a, 2-b...). Columna A · Conceptos Columna B · Opciones 1. Dataset a) Colección organizada de ejemplos usados para aprender 2. Característica (feature) b) Atributo medible de cada ejemplo (edad, tamaño, color...) 3. Etiqueta (label) c) Resultado que se quiere predecir en cada caso 4. Modelo d) Función aprendida que produce predicciones sobre datos nuevos Tus pares: 1-____ 2-____ 3-____ 4-____</w:t>
      </w:r>
    </w:p>
    <w:p w14:paraId="3D816DA4" w14:textId="77777777" w:rsidR="0021632A" w:rsidRDefault="00000000">
      <w:pPr>
        <w:pStyle w:val="Respuesta"/>
        <w:rPr>
          <w:rFonts w:hint="eastAsia"/>
        </w:rPr>
      </w:pPr>
      <w:r>
        <w:t>Respuesta correcta: 1-a · 2-b · 3-c · 4-d</w:t>
      </w:r>
    </w:p>
    <w:p w14:paraId="2957F928" w14:textId="77777777" w:rsidR="0021632A" w:rsidRDefault="00000000">
      <w:r>
        <w:t>Justificación: La relación correcta es 1-a, 2-b, 3-c y 4-d. Un dataset es la colección organizada; una característica es un atributo medible de cada ejemplo; la etiqueta es el resultado objetivo; y el modelo es la función aprendida que usa las características para generar predicciones.</w:t>
      </w:r>
    </w:p>
    <w:p w14:paraId="2EFE3F6F" w14:textId="77777777" w:rsidR="0021632A" w:rsidRDefault="00000000">
      <w:pPr>
        <w:pStyle w:val="Ttulo2"/>
      </w:pPr>
      <w:bookmarkStart w:id="22" w:name="_Toc241479315"/>
      <w:r>
        <w:t>20. Solución</w:t>
      </w:r>
      <w:bookmarkEnd w:id="22"/>
    </w:p>
    <w:p w14:paraId="6AD45F3C" w14:textId="77777777" w:rsidR="0021632A" w:rsidRDefault="00000000">
      <w:r>
        <w:t xml:space="preserve">20. Empareja cada área de aplicación del ML con su ejemplo más representativo (escribe los pares como 1-a, 2-b...). Columna A · Conceptos Columna B · Opciones 1. Visión por computador a) Desbloquear el celular reconociendo tu rostro 2. Procesamiento de lenguaje natural b) Un chatbot que entiende y responde preguntas 3. Sistemas de recomendación c) Sugerirte canciones según tus gustos </w:t>
      </w:r>
      <w:r>
        <w:lastRenderedPageBreak/>
        <w:t>4. Predicción numérica d) Estimar las ventas del próximo mes 7 Taller Educativo · Machine Learning y Redes Neuronales Tus pares: 1-____ 2-____ 3-____ 4-____ Nivel 2 — Explorador de Algoritmos: Tipos de Aprendizaje MISIÓN 2 · Explorador de Algoritmos MISIÓN 2: La brújula del explorador. Todo proyecto de ML empieza con la misma pregunta del explorador: ¿qué tipo de mapa tengo? ¿Traigo respuestas correctas de viaje (etiquetas), voy a tientas sin mapa o aprendo de los golpes del camino? Elegir bien el tipo de aprendizaje es elegir la brújula correcta; elegirla mal es caminar en círculos. OBJETIVO DEL NIVEL Al terminar este nivel podrás distinguir el aprendizaje supervisado, no supervisado y por refuerzo, reconocer el semisupervisado, y elegir el enfoque correcto para escenarios reales de la industria. Caja de Herramientas del Nivel 2 El aprendizaje supervisado es el más común en la industria: trabajamos con datos que ya incluyen la respuesta correcta (la etiqueta). Es como estudiar con un profesor que entrega las guías resueltas: el modelo compara su predicción con la respuesta correcta y corrige. Dentro de esta familia hay dos grandes misiones: la clasificación (predecir categorías: spam o no spam, enfermedad o no enfermedad) y la regresión (predecir números: precio de una casa, demanda del próximo mes). Ejemplos reales: diagnóstico auxiliar con historias clínicas etiquetadas, detección de fraude con transacciones marcadas y reconocimiento de rostros. El aprendizaje no supervisado trabaja con datos sin etiquetas: nadie le dice al algoritmo qué buscar; él mismo descubre la estructura oculta. Es como organizarte las fotos del celular sin que nadie te dé las categorías: juntas las que se parecen y solo después les pones nombre. Su técnica estrella es el clustering o agrupamiento (por ejemplo, el algoritmo K-means), usado para segmentar clientes por hábitos de compra, agrupar noticias por temas o comprimir información. Una prima muy buscada es la detección de anomalías: encontrar transacciones «raras» que no encajan en ningún grupo natural, pista clásica de fraude. El aprendizaje por refuerzo cambia el escenario por completo: no hay dataset inicial, sino un agente que interactúa con un entorno, recibe recompensas o castigos por sus acciones y aprende a maximizar su puntaje acumulado. Es la ciencia de aprender por ensayo y error, igual que adiestramos una mascota con premios. Así aprenden los 8 Taller Educativo · Machine Learning y Redes Neuronales programas que dominan el ajedrez y el Go (como AlphaGo), los robots que aprenden a caminar y los sistemas de conducción autónoma que pulen sus decisiones en simuladores. El vocabulario esencial es: agente, entorno, acción, recompensa y política (la estrategia que el agente aprende). En el mundo real existe además un híbrido muy práctico: el aprendizaje semisupervisado, que combina un pequeño grupo de datos etiquetados con una montaña de datos sin etiquetar. ¿Por qué? Porque etiquetar es caro y lento: imaginemos pedirle a médicos que clasifiquen manualmente cien mil radiografías. Con semisupervisado, bastan unas miles etiquetadas. La regla práctica para elegir enfoque es sencilla y la usarás siempre: ¿tengo etiquetas? → supervisado. ¿No tengo etiquetas pero busco estructura? → no supervisado. ¿No tengo dataset pero sí un entorno con metas? → refuerzo. Figura 2. Los tres paradigmas del aprendizaje automático: con etiquetas, sin etiquetas y por recompensas. ¿SABÍAS QUE...? ¿Sabías que...? AlphaGo, el sistema de DeepMind que en 2016 venció al campeón mundial de Go, Lee Sedol, se entrenó en dos etapas: primero aprendió de millones de partidas humanas (supervisado) y luego jugó contra sí mismo millones de veces mejorando por recompensas (refuerzo). El número de posiciones posibles en el Go supera la cantidad de átomos del universo observable: imposible de «programar a mano». Misiones de Preguntas — Preguntas 21 – 40 Responde las 20 preguntas de este nivel. Cada acierto suma 10 XP y, con 16 o más aciertos, desbloquearás la medalla «La Brújula Algorítmica». Marca tu respuesta en la línea asignada: en las de selección múltiple escribe la letra, en las de verdadero o falso la palabra V o F, en las de completar la palabra clave y en las de emparejar los pares con el formato número-letra.</w:t>
      </w:r>
    </w:p>
    <w:p w14:paraId="70567FCC" w14:textId="77777777" w:rsidR="0021632A" w:rsidRDefault="00000000">
      <w:pPr>
        <w:pStyle w:val="Respuesta"/>
        <w:rPr>
          <w:rFonts w:hint="eastAsia"/>
        </w:rPr>
      </w:pPr>
      <w:r>
        <w:lastRenderedPageBreak/>
        <w:t>Respuesta correcta: 1-a · 2-b · 3-c · 4-d</w:t>
      </w:r>
    </w:p>
    <w:p w14:paraId="4171B0D1" w14:textId="77777777" w:rsidR="0021632A" w:rsidRDefault="00000000">
      <w:r>
        <w:t>Justificación: La relación correcta es 1-a, 2-b, 3-c y 4-d. La visión por computador trabaja con imágenes y rostros; el procesamiento de lenguaje natural con conversaciones; los sistemas de recomendación con preferencias; y la predicción numérica con cantidades continuas como las ventas.</w:t>
      </w:r>
    </w:p>
    <w:p w14:paraId="41991792" w14:textId="77777777" w:rsidR="0021632A" w:rsidRDefault="00000000">
      <w:r>
        <w:br w:type="page"/>
      </w:r>
    </w:p>
    <w:p w14:paraId="292A071E" w14:textId="77777777" w:rsidR="0021632A" w:rsidRDefault="00000000">
      <w:pPr>
        <w:pStyle w:val="Ttulo1"/>
      </w:pPr>
      <w:bookmarkStart w:id="23" w:name="_Toc241479316"/>
      <w:r>
        <w:lastRenderedPageBreak/>
        <w:t>Nivel 2 — Explorador de Algoritmos: Tipos de Aprendizaje</w:t>
      </w:r>
      <w:bookmarkEnd w:id="23"/>
    </w:p>
    <w:p w14:paraId="4C5FE3E3" w14:textId="77777777" w:rsidR="0021632A" w:rsidRDefault="00000000">
      <w:r>
        <w:t>Este nivel explica cómo seleccionar el paradigma de aprendizaje según la disponibilidad de etiquetas, la necesidad de descubrir estructura o la existencia de un entorno con recompensas.</w:t>
      </w:r>
    </w:p>
    <w:p w14:paraId="15B65B14" w14:textId="77777777" w:rsidR="0021632A" w:rsidRDefault="00000000">
      <w:pPr>
        <w:pStyle w:val="Ttulo2"/>
      </w:pPr>
      <w:bookmarkStart w:id="24" w:name="_Toc241479317"/>
      <w:r>
        <w:t>21. Solución</w:t>
      </w:r>
      <w:bookmarkEnd w:id="24"/>
    </w:p>
    <w:p w14:paraId="0FD0B90E" w14:textId="77777777" w:rsidR="0021632A" w:rsidRDefault="00000000">
      <w:r>
        <w:t>21. ¿Qué característica define al aprendizaje supervisado? a) Los datos no tienen ninguna información adicional b) Los datos de entrenamiento incluyen las etiquetas (las respuestas correctas) c) El agente recibe recompensas por jugar d) El algoritmo agrupa sin conocer categorías</w:t>
      </w:r>
    </w:p>
    <w:p w14:paraId="5557F6B2" w14:textId="77777777" w:rsidR="0021632A" w:rsidRDefault="00000000">
      <w:pPr>
        <w:pStyle w:val="Respuesta"/>
        <w:rPr>
          <w:rFonts w:hint="eastAsia"/>
        </w:rPr>
      </w:pPr>
      <w:r>
        <w:t>Respuesta correcta: b) Los datos de entrenamiento incluyen las etiquetas (las respuestas correctas)</w:t>
      </w:r>
    </w:p>
    <w:p w14:paraId="2A9FF5BD" w14:textId="77777777" w:rsidR="0021632A" w:rsidRDefault="00000000">
      <w:r>
        <w:t>Justificación: La opción b es correcta porque el aprendizaje supervisado utiliza ejemplos en los que la respuesta correcta ya está disponible. Esa etiqueta permite comparar la salida del modelo con la realidad y orientar el ajuste de sus parámetros; sin etiquetas no existe esa supervisión directa.</w:t>
      </w:r>
    </w:p>
    <w:p w14:paraId="55A31CCA" w14:textId="77777777" w:rsidR="0021632A" w:rsidRDefault="00000000">
      <w:pPr>
        <w:pStyle w:val="Ttulo2"/>
      </w:pPr>
      <w:bookmarkStart w:id="25" w:name="_Toc241479318"/>
      <w:r>
        <w:t>22. Solución</w:t>
      </w:r>
      <w:bookmarkEnd w:id="25"/>
    </w:p>
    <w:p w14:paraId="6D945602" w14:textId="77777777" w:rsidR="0021632A" w:rsidRDefault="00000000">
      <w:r>
        <w:t>22. Un equipo entrena un sistema con 10 000 correos que personas reales marcaron como «spam» o «no spam». ¿Qué tipo de aprendizaje está usando? a) No supervisado b) Por refuerzo c) Supervisado d) Semisupervisado puro 9 Taller Educativo · Machine Learning y Redes Neuronales</w:t>
      </w:r>
    </w:p>
    <w:p w14:paraId="6EB488C1" w14:textId="77777777" w:rsidR="0021632A" w:rsidRDefault="00000000">
      <w:pPr>
        <w:pStyle w:val="Respuesta"/>
        <w:rPr>
          <w:rFonts w:hint="eastAsia"/>
        </w:rPr>
      </w:pPr>
      <w:r>
        <w:t>Respuesta correcta: c) Supervisado</w:t>
      </w:r>
    </w:p>
    <w:p w14:paraId="1EEF4209" w14:textId="77777777" w:rsidR="0021632A" w:rsidRDefault="00000000">
      <w:r>
        <w:t>Justificación: La opción c corresponde al aprendizaje supervisado: los humanos marcaron cada correo como spam o no spam y esas marcas funcionan como etiquetas. El sistema aprende la relación entre las características del mensaje y la categoría correcta para clasificar nuevos correos.</w:t>
      </w:r>
    </w:p>
    <w:p w14:paraId="5BC518BA" w14:textId="77777777" w:rsidR="0021632A" w:rsidRDefault="00000000">
      <w:pPr>
        <w:pStyle w:val="Ttulo2"/>
      </w:pPr>
      <w:bookmarkStart w:id="26" w:name="_Toc241479319"/>
      <w:r>
        <w:t>23. Solución</w:t>
      </w:r>
      <w:bookmarkEnd w:id="26"/>
    </w:p>
    <w:p w14:paraId="33528005" w14:textId="77777777" w:rsidR="0021632A" w:rsidRDefault="00000000">
      <w:r>
        <w:t>23. El objetivo principal del aprendizaje no supervisado es: a) Predecir etiquetas conocidas b) Encontrar estructuras, patrones o grupos ocultos en datos sin etiquetas c) Maximizar una recompensa acumulada d) Copiar las decisiones de un experto humano</w:t>
      </w:r>
    </w:p>
    <w:p w14:paraId="7F062198" w14:textId="77777777" w:rsidR="0021632A" w:rsidRDefault="00000000">
      <w:pPr>
        <w:pStyle w:val="Respuesta"/>
        <w:rPr>
          <w:rFonts w:hint="eastAsia"/>
        </w:rPr>
      </w:pPr>
      <w:r>
        <w:t>Respuesta correcta: b) Encontrar estructuras, patrones o grupos ocultos en datos sin etiquetas</w:t>
      </w:r>
    </w:p>
    <w:p w14:paraId="2943C5FF" w14:textId="77777777" w:rsidR="0021632A" w:rsidRDefault="00000000">
      <w:r>
        <w:t>Justificación: La opción b es correcta porque el aprendizaje no supervisado trabaja sin etiquetas y busca descubrir estructuras internas, grupos, asociaciones o anomalías. Su objetivo no es reproducir una respuesta conocida, sino encontrar regularidades que ayuden a comprender u organizar los datos.</w:t>
      </w:r>
    </w:p>
    <w:p w14:paraId="280F9231" w14:textId="77777777" w:rsidR="0021632A" w:rsidRDefault="00000000">
      <w:pPr>
        <w:pStyle w:val="Ttulo2"/>
      </w:pPr>
      <w:bookmarkStart w:id="27" w:name="_Toc241479320"/>
      <w:r>
        <w:t>24. Solución</w:t>
      </w:r>
      <w:bookmarkEnd w:id="27"/>
    </w:p>
    <w:p w14:paraId="7868315F" w14:textId="77777777" w:rsidR="0021632A" w:rsidRDefault="00000000">
      <w:r>
        <w:t>24. Una tienda quiere agrupar a sus clientes por hábitos de compra, pero no tiene categorías previas definidas. ¿Qué enfoque le conviene? a) Clasificación supervisada b) Regresión lineal c) Clustering (agrupamiento) no d) Aprendizaje por refuerzo supervisado</w:t>
      </w:r>
    </w:p>
    <w:p w14:paraId="503B05F8" w14:textId="77777777" w:rsidR="0021632A" w:rsidRDefault="00000000">
      <w:pPr>
        <w:pStyle w:val="Respuesta"/>
        <w:rPr>
          <w:rFonts w:hint="eastAsia"/>
        </w:rPr>
      </w:pPr>
      <w:r>
        <w:t>Respuesta correcta: c) Clustering (agrupamiento) no supervisado</w:t>
      </w:r>
    </w:p>
    <w:p w14:paraId="0360C9B3" w14:textId="77777777" w:rsidR="0021632A" w:rsidRDefault="00000000">
      <w:r>
        <w:lastRenderedPageBreak/>
        <w:t>Justificación: La opción c es adecuada porque la tienda no tiene categorías previas y desea descubrir grupos naturales de clientes. Un algoritmo de clustering, como K-means, agrupa perfiles similares por sus hábitos; después, la organización puede interpretar y nombrar los grupos encontrados.</w:t>
      </w:r>
    </w:p>
    <w:p w14:paraId="332679E5" w14:textId="77777777" w:rsidR="0021632A" w:rsidRDefault="00000000">
      <w:pPr>
        <w:pStyle w:val="Ttulo2"/>
      </w:pPr>
      <w:bookmarkStart w:id="28" w:name="_Toc241479321"/>
      <w:r>
        <w:t>25. Solución</w:t>
      </w:r>
      <w:bookmarkEnd w:id="28"/>
    </w:p>
    <w:p w14:paraId="661F23ED" w14:textId="77777777" w:rsidR="0021632A" w:rsidRDefault="00000000">
      <w:r>
        <w:t>25. En el aprendizaje por refuerzo, el «agente» aprende gracias a: a) Un dataset de etiquetas perfectas b) Recompensas y castigos que recibe por sus acciones al interactuar con un entorno c) Copiar el cerebro humano d) Reglas fijas escritas por el programador</w:t>
      </w:r>
    </w:p>
    <w:p w14:paraId="53B21DDA" w14:textId="77777777" w:rsidR="0021632A" w:rsidRDefault="00000000">
      <w:pPr>
        <w:pStyle w:val="Respuesta"/>
        <w:rPr>
          <w:rFonts w:hint="eastAsia"/>
        </w:rPr>
      </w:pPr>
      <w:r>
        <w:t>Respuesta correcta: b) Recompensas y castigos que recibe por sus acciones al interactuar con un entorno</w:t>
      </w:r>
    </w:p>
    <w:p w14:paraId="73301D77" w14:textId="77777777" w:rsidR="0021632A" w:rsidRDefault="00000000">
      <w:r>
        <w:t>Justificación: La opción b es correcta porque en el aprendizaje por refuerzo un agente interactúa con un entorno y recibe recompensas o castigos. Con el tiempo aprende una política que favorece las acciones con mayor recompensa acumulada, en lugar de copiar etiquetas completas proporcionadas de antemano.</w:t>
      </w:r>
    </w:p>
    <w:p w14:paraId="17E7664E" w14:textId="77777777" w:rsidR="0021632A" w:rsidRDefault="00000000">
      <w:pPr>
        <w:pStyle w:val="Ttulo2"/>
      </w:pPr>
      <w:bookmarkStart w:id="29" w:name="_Toc241479322"/>
      <w:r>
        <w:t>26. Solución</w:t>
      </w:r>
      <w:bookmarkEnd w:id="29"/>
    </w:p>
    <w:p w14:paraId="234C6C6B" w14:textId="77777777" w:rsidR="0021632A" w:rsidRDefault="00000000">
      <w:r>
        <w:t>26. ¿Cuál de los siguientes escenarios es el mejor ejemplo de aprendizaje por refuerzo? a) Un programa que aprende a jugar ajedrez jugando miles de partidas y ganando puntos cuando gana b) Un modelo que predice la nota final con notas históricas etiquetadas c) Un sistema que agrupa noticias por temas d) Un filtro que clasifica correos ya etiquetados</w:t>
      </w:r>
    </w:p>
    <w:p w14:paraId="45E8138C" w14:textId="77777777" w:rsidR="0021632A" w:rsidRDefault="00000000">
      <w:pPr>
        <w:pStyle w:val="Respuesta"/>
        <w:rPr>
          <w:rFonts w:hint="eastAsia"/>
        </w:rPr>
      </w:pPr>
      <w:r>
        <w:t>Respuesta correcta: a) Un programa que aprende a jugar ajedrez jugando miles de partidas y ganando puntos cuando gana</w:t>
      </w:r>
    </w:p>
    <w:p w14:paraId="7342B10E" w14:textId="77777777" w:rsidR="0021632A" w:rsidRDefault="00000000">
      <w:r>
        <w:t>Justificación: La opción a es el mejor ejemplo porque el programa aprende mediante interacción: juega, observa el resultado y recibe una señal positiva o negativa. El tablero es el entorno, las jugadas son acciones y ganar puntos funciona como recompensa, elementos característicos del aprendizaje por refuerzo.</w:t>
      </w:r>
    </w:p>
    <w:p w14:paraId="608F6610" w14:textId="77777777" w:rsidR="0021632A" w:rsidRDefault="00000000">
      <w:pPr>
        <w:pStyle w:val="Ttulo2"/>
      </w:pPr>
      <w:bookmarkStart w:id="30" w:name="_Toc241479323"/>
      <w:r>
        <w:t>27. Solución</w:t>
      </w:r>
      <w:bookmarkEnd w:id="30"/>
    </w:p>
    <w:p w14:paraId="784B56F1" w14:textId="77777777" w:rsidR="0021632A" w:rsidRDefault="00000000">
      <w:r>
        <w:t>27. ¿Cuál de los siguientes es un algoritmo clásico de CLUSTERING (agrupamiento)? a) Regresión lineal b) K-means c) Árboles de decisión para clasificar d) Regresión logística</w:t>
      </w:r>
    </w:p>
    <w:p w14:paraId="7D53414D" w14:textId="77777777" w:rsidR="0021632A" w:rsidRDefault="00000000">
      <w:pPr>
        <w:pStyle w:val="Respuesta"/>
        <w:rPr>
          <w:rFonts w:hint="eastAsia"/>
        </w:rPr>
      </w:pPr>
      <w:r>
        <w:t>Respuesta correcta: b) K-means</w:t>
      </w:r>
    </w:p>
    <w:p w14:paraId="7DFD1A95" w14:textId="77777777" w:rsidR="0021632A" w:rsidRDefault="00000000">
      <w:r>
        <w:t>Justificación: La opción b es correcta porque K-means es un algoritmo clásico de agrupamiento no supervisado. Divide los ejemplos en k grupos según su similitud, mientras que la regresión lineal, la regresión logística y los árboles de clasificación suelen resolver tareas supervisadas con una variable objetivo.</w:t>
      </w:r>
    </w:p>
    <w:p w14:paraId="71F1D0D2" w14:textId="77777777" w:rsidR="0021632A" w:rsidRDefault="00000000">
      <w:pPr>
        <w:pStyle w:val="Ttulo2"/>
      </w:pPr>
      <w:bookmarkStart w:id="31" w:name="_Toc241479324"/>
      <w:r>
        <w:t>28. Solución</w:t>
      </w:r>
      <w:bookmarkEnd w:id="31"/>
    </w:p>
    <w:p w14:paraId="64E4EA85" w14:textId="77777777" w:rsidR="0021632A" w:rsidRDefault="00000000">
      <w:r>
        <w:t xml:space="preserve">28. La diferencia esencial entre clasificación y regresión dentro del aprendizaje supervisado es que: a) La clasificación predice categorías y la regresión predice valores numéricos continuos b) La </w:t>
      </w:r>
      <w:r>
        <w:lastRenderedPageBreak/>
        <w:t>clasificación usa datos sin etiquetas 10 Taller Educativo · Machine Learning y Redes Neuronales c) La regresión solo funciona con imágenes d) Son dos nombres del mismo concepto</w:t>
      </w:r>
    </w:p>
    <w:p w14:paraId="3D05CF40" w14:textId="77777777" w:rsidR="0021632A" w:rsidRDefault="00000000">
      <w:pPr>
        <w:pStyle w:val="Respuesta"/>
        <w:rPr>
          <w:rFonts w:hint="eastAsia"/>
        </w:rPr>
      </w:pPr>
      <w:r>
        <w:t>Respuesta correcta: a) La clasificación predice categorías y la regresión predice valores numéricos continuos</w:t>
      </w:r>
    </w:p>
    <w:p w14:paraId="22ECA969" w14:textId="77777777" w:rsidR="0021632A" w:rsidRDefault="00000000">
      <w:r>
        <w:t>Justificación: La opción a establece la diferencia esencial: la clasificación produce categorías y la regresión produce valores numéricos continuos. Identificar si la respuesta esperada es una clase o una cantidad ayuda a seleccionar el enfoque, la función de pérdida y las métricas apropiadas.</w:t>
      </w:r>
    </w:p>
    <w:p w14:paraId="6C2BEED8" w14:textId="77777777" w:rsidR="0021632A" w:rsidRDefault="00000000">
      <w:pPr>
        <w:pStyle w:val="Ttulo2"/>
      </w:pPr>
      <w:bookmarkStart w:id="32" w:name="_Toc241479325"/>
      <w:r>
        <w:t>29. Solución</w:t>
      </w:r>
      <w:bookmarkEnd w:id="32"/>
    </w:p>
    <w:p w14:paraId="6C76BC2B" w14:textId="77777777" w:rsidR="0021632A" w:rsidRDefault="00000000">
      <w:r>
        <w:t>29. El aprendizaje semisupervisado se caracteriza por: a) Usar solo datos sin etiquetas b) Combinar un pequeño conjunto de datos etiquetados con una gran cantidad de datos sin etiquetar c) Aprender solo con recompensas d) No usar datos, solo reglas</w:t>
      </w:r>
    </w:p>
    <w:p w14:paraId="221DA673" w14:textId="77777777" w:rsidR="0021632A" w:rsidRDefault="00000000">
      <w:pPr>
        <w:pStyle w:val="Respuesta"/>
        <w:rPr>
          <w:rFonts w:hint="eastAsia"/>
        </w:rPr>
      </w:pPr>
      <w:r>
        <w:t>Respuesta correcta: b) Combinar un pequeño conjunto de datos etiquetados con una gran cantidad de datos sin etiquetar</w:t>
      </w:r>
    </w:p>
    <w:p w14:paraId="668741BF" w14:textId="77777777" w:rsidR="0021632A" w:rsidRDefault="00000000">
      <w:r>
        <w:t>Justificación: La opción b define el aprendizaje semisupervisado: combina una cantidad reducida de datos etiquetados con muchos datos sin etiqueta. Es útil cuando obtener etiquetas exige tiempo o la intervención de expertos, porque las pocas etiquetas guían el aprovechamiento del gran conjunto restante.</w:t>
      </w:r>
    </w:p>
    <w:p w14:paraId="6DF23086" w14:textId="77777777" w:rsidR="0021632A" w:rsidRDefault="00000000">
      <w:pPr>
        <w:pStyle w:val="Ttulo2"/>
      </w:pPr>
      <w:bookmarkStart w:id="33" w:name="_Toc241479326"/>
      <w:r>
        <w:t>30. Solución</w:t>
      </w:r>
      <w:bookmarkEnd w:id="33"/>
    </w:p>
    <w:p w14:paraId="7F3C7358" w14:textId="77777777" w:rsidR="0021632A" w:rsidRDefault="00000000">
      <w:r>
        <w:t>30. ¿Cuál de los siguientes es un problema de CLASIFICACIÓN? a) Predecir la temperatura de mañana en grados b) Predecir si un paciente tiene o no una enfermedad a partir de exámenes c) Predecir cuántos productos se venderán el próximo mes d) Predecir el tiempo de entrega de un pedido en horas</w:t>
      </w:r>
    </w:p>
    <w:p w14:paraId="4D22021C" w14:textId="77777777" w:rsidR="0021632A" w:rsidRDefault="00000000">
      <w:pPr>
        <w:pStyle w:val="Respuesta"/>
        <w:rPr>
          <w:rFonts w:hint="eastAsia"/>
        </w:rPr>
      </w:pPr>
      <w:r>
        <w:t>Respuesta correcta: b) Predecir si un paciente tiene o no una enfermedad a partir de exámenes</w:t>
      </w:r>
    </w:p>
    <w:p w14:paraId="2CB7D1DA" w14:textId="77777777" w:rsidR="0021632A" w:rsidRDefault="00000000">
      <w:r>
        <w:t>Justificación: La opción b es clasificación porque «tener o no tener una enfermedad» produce dos categorías discretas. La temperatura, las ventas y el tiempo de entrega son cantidades numéricas, por lo que normalmente se abordan como problemas de regresión.</w:t>
      </w:r>
    </w:p>
    <w:p w14:paraId="22FA5E55" w14:textId="77777777" w:rsidR="0021632A" w:rsidRDefault="00000000">
      <w:pPr>
        <w:pStyle w:val="Ttulo2"/>
      </w:pPr>
      <w:bookmarkStart w:id="34" w:name="_Toc241479327"/>
      <w:r>
        <w:t>31. Solución</w:t>
      </w:r>
      <w:bookmarkEnd w:id="34"/>
    </w:p>
    <w:p w14:paraId="7A0196F3" w14:textId="77777777" w:rsidR="0021632A" w:rsidRDefault="00000000">
      <w:r>
        <w:t>31. ¿Cuál de las siguientes NO es una categoría clásica de aprendizaje automático? a) Aprendizaje supervisado b) Aprendizaje no supervisado c) Aprendizaje por refuerzo d) Aprendizaje por imitación de disquete</w:t>
      </w:r>
    </w:p>
    <w:p w14:paraId="2A08F1B3" w14:textId="77777777" w:rsidR="0021632A" w:rsidRDefault="00000000">
      <w:pPr>
        <w:pStyle w:val="Respuesta"/>
        <w:rPr>
          <w:rFonts w:hint="eastAsia"/>
        </w:rPr>
      </w:pPr>
      <w:r>
        <w:t>Respuesta correcta: d) Aprendizaje por imitación de disquete</w:t>
      </w:r>
    </w:p>
    <w:p w14:paraId="342D1899" w14:textId="77777777" w:rsidR="0021632A" w:rsidRDefault="00000000">
      <w:r>
        <w:t>Justificación: La opción d no es una categoría clásica de aprendizaje automático; es una alternativa inventada. Las categorías reconocidas en el taller son aprendizaje supervisado, no supervisado y por refuerzo, además de enfoques híbridos como el semisupervisado.</w:t>
      </w:r>
    </w:p>
    <w:p w14:paraId="411584BE" w14:textId="77777777" w:rsidR="0021632A" w:rsidRDefault="00000000">
      <w:pPr>
        <w:pStyle w:val="Ttulo2"/>
      </w:pPr>
      <w:bookmarkStart w:id="35" w:name="_Toc241479328"/>
      <w:r>
        <w:lastRenderedPageBreak/>
        <w:t>32. Solución</w:t>
      </w:r>
      <w:bookmarkEnd w:id="35"/>
    </w:p>
    <w:p w14:paraId="71923AB9" w14:textId="77777777" w:rsidR="0021632A" w:rsidRDefault="00000000">
      <w:r>
        <w:t>32. Detectar transacciones bancarias inusualmente extrañas (posibles fraudes) sin contar con ejemplos etiquetados de fraude se suele abordar con: a) Detección de anomalías, típicamente b) Regresión lineal simple no supervisada c) Aprendizaje por refuerzo d) Perceptrón multicapa con etiquetas completas</w:t>
      </w:r>
    </w:p>
    <w:p w14:paraId="11E3B2E9" w14:textId="77777777" w:rsidR="0021632A" w:rsidRDefault="00000000">
      <w:pPr>
        <w:pStyle w:val="Respuesta"/>
        <w:rPr>
          <w:rFonts w:hint="eastAsia"/>
        </w:rPr>
      </w:pPr>
      <w:r>
        <w:t>Respuesta correcta: a) Detección de anomalías, típicamente no supervisada</w:t>
      </w:r>
    </w:p>
    <w:p w14:paraId="6753571B" w14:textId="77777777" w:rsidR="0021632A" w:rsidRDefault="00000000">
      <w:r>
        <w:t>Justificación: La opción a es correcta porque, sin ejemplos etiquetados de fraude, el sistema puede aprender el comportamiento normal y señalar transacciones que se alejan notablemente de él. Esta detección de anomalías pertenece normalmente al aprendizaje no supervisado.</w:t>
      </w:r>
    </w:p>
    <w:p w14:paraId="03418513" w14:textId="77777777" w:rsidR="0021632A" w:rsidRDefault="00000000">
      <w:pPr>
        <w:pStyle w:val="Ttulo2"/>
      </w:pPr>
      <w:bookmarkStart w:id="36" w:name="_Toc241479329"/>
      <w:r>
        <w:t>33. Solución</w:t>
      </w:r>
      <w:bookmarkEnd w:id="36"/>
    </w:p>
    <w:p w14:paraId="039ACA5A" w14:textId="77777777" w:rsidR="0021632A" w:rsidRDefault="00000000">
      <w:r>
        <w:t>33. En el aprendizaje por refuerzo, la recompensa es la señal que guía al agente para repetir o evitar ciertas acciones. ( V ) Verdadero ( F ) Falso</w:t>
      </w:r>
    </w:p>
    <w:p w14:paraId="645184C2" w14:textId="77777777" w:rsidR="0021632A" w:rsidRDefault="00000000">
      <w:pPr>
        <w:pStyle w:val="Respuesta"/>
        <w:rPr>
          <w:rFonts w:hint="eastAsia"/>
        </w:rPr>
      </w:pPr>
      <w:r>
        <w:t>Respuesta correcta: Verdadero</w:t>
      </w:r>
    </w:p>
    <w:p w14:paraId="265F01CD" w14:textId="77777777" w:rsidR="0021632A" w:rsidRDefault="00000000">
      <w:r>
        <w:t>Justificación: La respuesta es Verdadero. La recompensa es la señal que indica al agente si una acción fue conveniente y orienta su comportamiento futuro. El objetivo del aprendizaje por refuerzo es maximizar la recompensa acumulada, no solo obtener un premio inmediato.</w:t>
      </w:r>
    </w:p>
    <w:p w14:paraId="25D4DF47" w14:textId="77777777" w:rsidR="0021632A" w:rsidRDefault="00000000">
      <w:pPr>
        <w:pStyle w:val="Ttulo2"/>
      </w:pPr>
      <w:bookmarkStart w:id="37" w:name="_Toc241479330"/>
      <w:r>
        <w:t>34. Solución</w:t>
      </w:r>
      <w:bookmarkEnd w:id="37"/>
    </w:p>
    <w:p w14:paraId="72867D68" w14:textId="77777777" w:rsidR="0021632A" w:rsidRDefault="00000000">
      <w:r>
        <w:t>34. El clustering necesita que un experto asigne las etiquetas de cada grupo antes de poder ejecutarse. ( V ) Verdadero ( F ) Falso</w:t>
      </w:r>
    </w:p>
    <w:p w14:paraId="2C85FE16" w14:textId="77777777" w:rsidR="0021632A" w:rsidRDefault="00000000">
      <w:pPr>
        <w:pStyle w:val="Respuesta"/>
        <w:rPr>
          <w:rFonts w:hint="eastAsia"/>
        </w:rPr>
      </w:pPr>
      <w:r>
        <w:t>Respuesta correcta: Falso</w:t>
      </w:r>
    </w:p>
    <w:p w14:paraId="2B715CD9" w14:textId="77777777" w:rsidR="0021632A" w:rsidRDefault="00000000">
      <w:r>
        <w:t>Justificación: La respuesta es Falso. Precisamente una ventaja del clustering es que puede formar grupos sin que un experto haya asignado etiquetas previamente. Las categorías pueden interpretarse o nombrarse después, una vez descubierta la estructura de los datos.</w:t>
      </w:r>
    </w:p>
    <w:p w14:paraId="3703B5EB" w14:textId="77777777" w:rsidR="0021632A" w:rsidRDefault="00000000">
      <w:pPr>
        <w:pStyle w:val="Ttulo2"/>
      </w:pPr>
      <w:bookmarkStart w:id="38" w:name="_Toc241479331"/>
      <w:r>
        <w:t>35. Solución</w:t>
      </w:r>
      <w:bookmarkEnd w:id="38"/>
    </w:p>
    <w:p w14:paraId="2466BDFB" w14:textId="77777777" w:rsidR="0021632A" w:rsidRDefault="00000000">
      <w:r>
        <w:t>35. Un chatbot entrenado con miles de conversaciones ya respondidas por humanos está usando aprendizaje no supervisado. ( V ) Verdadero ( F ) Falso</w:t>
      </w:r>
    </w:p>
    <w:p w14:paraId="14931636" w14:textId="77777777" w:rsidR="0021632A" w:rsidRDefault="00000000">
      <w:pPr>
        <w:pStyle w:val="Respuesta"/>
        <w:rPr>
          <w:rFonts w:hint="eastAsia"/>
        </w:rPr>
      </w:pPr>
      <w:r>
        <w:t>Respuesta correcta: Falso</w:t>
      </w:r>
    </w:p>
    <w:p w14:paraId="69C7C8CA" w14:textId="77777777" w:rsidR="0021632A" w:rsidRDefault="00000000">
      <w:r>
        <w:t>Justificación: La respuesta es Falso. Si las conversaciones ya fueron respondidas o clasificadas por humanos, esas respuestas constituyen etiquetas y el sistema está aprendiendo de ejemplos supervisados. Sería no supervisado si únicamente agrupara conversaciones sin respuestas correctas conocidas.</w:t>
      </w:r>
    </w:p>
    <w:p w14:paraId="306EEFE9" w14:textId="77777777" w:rsidR="0021632A" w:rsidRDefault="00000000">
      <w:pPr>
        <w:pStyle w:val="Ttulo2"/>
      </w:pPr>
      <w:bookmarkStart w:id="39" w:name="_Toc241479332"/>
      <w:r>
        <w:t>36. Solución</w:t>
      </w:r>
      <w:bookmarkEnd w:id="39"/>
    </w:p>
    <w:p w14:paraId="2AF68128" w14:textId="77777777" w:rsidR="0021632A" w:rsidRDefault="00000000">
      <w:r>
        <w:t>36. El aprendizaje semisupervisado es valioso cuando etiquetar datos es costoso o lento. ( V ) Verdadero ( F ) Falso</w:t>
      </w:r>
    </w:p>
    <w:p w14:paraId="4DC5A842" w14:textId="77777777" w:rsidR="0021632A" w:rsidRDefault="00000000">
      <w:pPr>
        <w:pStyle w:val="Respuesta"/>
        <w:rPr>
          <w:rFonts w:hint="eastAsia"/>
        </w:rPr>
      </w:pPr>
      <w:r>
        <w:lastRenderedPageBreak/>
        <w:t>Respuesta correcta: Verdadero</w:t>
      </w:r>
    </w:p>
    <w:p w14:paraId="32D4C5D1" w14:textId="77777777" w:rsidR="0021632A" w:rsidRDefault="00000000">
      <w:r>
        <w:t>Justificación: La respuesta es Verdadero. El aprendizaje semisupervisado resulta valioso cuando etiquetar es costoso, lento o requiere especialistas. Un pequeño conjunto etiquetado puede orientar el modelo mientras este aprovecha la información contenida en muchos ejemplos sin etiqueta.</w:t>
      </w:r>
    </w:p>
    <w:p w14:paraId="27B5B499" w14:textId="77777777" w:rsidR="0021632A" w:rsidRDefault="00000000">
      <w:pPr>
        <w:pStyle w:val="Ttulo2"/>
      </w:pPr>
      <w:bookmarkStart w:id="40" w:name="_Toc241479333"/>
      <w:r>
        <w:t>37. Solución</w:t>
      </w:r>
      <w:bookmarkEnd w:id="40"/>
    </w:p>
    <w:p w14:paraId="00DE2AFA" w14:textId="77777777" w:rsidR="0021632A" w:rsidRDefault="00000000">
      <w:r>
        <w:t>37. En el aprendizaje __________ el algoritmo agrupa ejemplos similares entre sí sin usar ninguna etiqueta.</w:t>
      </w:r>
    </w:p>
    <w:p w14:paraId="662360AE" w14:textId="77777777" w:rsidR="0021632A" w:rsidRDefault="00000000">
      <w:pPr>
        <w:pStyle w:val="Respuesta"/>
        <w:rPr>
          <w:rFonts w:hint="eastAsia"/>
        </w:rPr>
      </w:pPr>
      <w:r>
        <w:t>Respuesta correcta: no supervisado</w:t>
      </w:r>
    </w:p>
    <w:p w14:paraId="7640E553" w14:textId="77777777" w:rsidR="0021632A" w:rsidRDefault="00000000">
      <w:r>
        <w:t>Justificación: La respuesta es «no supervisado» porque el algoritmo agrupa ejemplos similares sin recibir etiquetas que indiquen de antemano cuál debería ser su grupo. La similitud y la estructura interna de los datos guían el proceso.</w:t>
      </w:r>
    </w:p>
    <w:p w14:paraId="32AA9EF5" w14:textId="77777777" w:rsidR="0021632A" w:rsidRDefault="00000000">
      <w:pPr>
        <w:pStyle w:val="Ttulo2"/>
      </w:pPr>
      <w:bookmarkStart w:id="41" w:name="_Toc241479334"/>
      <w:r>
        <w:t>38. Solución</w:t>
      </w:r>
      <w:bookmarkEnd w:id="41"/>
    </w:p>
    <w:p w14:paraId="56A0F5F1" w14:textId="77777777" w:rsidR="0021632A" w:rsidRDefault="00000000">
      <w:r>
        <w:t>38. El algoritmo K-means divide los datos en k grupos llamados __________.</w:t>
      </w:r>
    </w:p>
    <w:p w14:paraId="78080FB0" w14:textId="77777777" w:rsidR="0021632A" w:rsidRDefault="00000000">
      <w:pPr>
        <w:pStyle w:val="Respuesta"/>
        <w:rPr>
          <w:rFonts w:hint="eastAsia"/>
        </w:rPr>
      </w:pPr>
      <w:r>
        <w:t>Respuesta correcta: clústeres</w:t>
      </w:r>
    </w:p>
    <w:p w14:paraId="684EDDC7" w14:textId="77777777" w:rsidR="0021632A" w:rsidRDefault="00000000">
      <w:r>
        <w:t>Justificación: La respuesta es «clústeres» porque K-means divide los datos en k agrupaciones o clusters. Cada clúster reúne ejemplos relativamente similares entre sí y distintos de los pertenecientes a otros grupos.</w:t>
      </w:r>
    </w:p>
    <w:p w14:paraId="349F0B76" w14:textId="77777777" w:rsidR="0021632A" w:rsidRDefault="00000000">
      <w:pPr>
        <w:pStyle w:val="Ttulo2"/>
      </w:pPr>
      <w:bookmarkStart w:id="42" w:name="_Toc241479335"/>
      <w:r>
        <w:t>39. Solución</w:t>
      </w:r>
      <w:bookmarkEnd w:id="42"/>
    </w:p>
    <w:p w14:paraId="5487847C" w14:textId="77777777" w:rsidR="0021632A" w:rsidRDefault="00000000">
      <w:r>
        <w:t>39. Empareja cada paradigma de aprendizaje con su analogía más fiel (escribe los pares como 1-a, 2-b...). Columna A · Conceptos Columna B · Opciones 1. Supervisado a) Estudiar con un profesor que trae las guías con respuestas correctas 2. No supervisado b) Organizar un álbum de fotos sin que nadie te diga las categorías 3. Por refuerzo c) Adiestrar una mascota con premios y regaños Tus pares: 1-____ 2-____ 3-____</w:t>
      </w:r>
    </w:p>
    <w:p w14:paraId="6DF261FC" w14:textId="77777777" w:rsidR="0021632A" w:rsidRDefault="00000000">
      <w:pPr>
        <w:pStyle w:val="Respuesta"/>
        <w:rPr>
          <w:rFonts w:hint="eastAsia"/>
        </w:rPr>
      </w:pPr>
      <w:r>
        <w:t>Respuesta correcta: 1-a · 2-b · 3-c</w:t>
      </w:r>
    </w:p>
    <w:p w14:paraId="06A5F1B1" w14:textId="77777777" w:rsidR="0021632A" w:rsidRDefault="00000000">
      <w:r>
        <w:t>Justificación: La relación correcta es 1-a, 2-b y 3-c. El aprendizaje supervisado se parece a estudiar con respuestas correctas; el no supervisado, a organizar fotos sin categorías dadas; y el refuerzo, a aprender mediante premios y regaños después de actuar.</w:t>
      </w:r>
    </w:p>
    <w:p w14:paraId="2735D191" w14:textId="77777777" w:rsidR="0021632A" w:rsidRDefault="00000000">
      <w:pPr>
        <w:pStyle w:val="Ttulo2"/>
      </w:pPr>
      <w:bookmarkStart w:id="43" w:name="_Toc241479336"/>
      <w:r>
        <w:t>40. Solución</w:t>
      </w:r>
      <w:bookmarkEnd w:id="43"/>
    </w:p>
    <w:p w14:paraId="56B57F57" w14:textId="77777777" w:rsidR="0021632A" w:rsidRDefault="00000000">
      <w:r>
        <w:t xml:space="preserve">40. Empareja cada escenario real con el tipo de aprendizaje que le corresponde (escribe los pares como 1-a, 2-b...). Columna A · Conceptos Columna B · Opciones 1. Diagnóstico auxiliar con historias a) Supervisado (clasificación) clínicas etiquetadas 2. Agrupar noticias por temas sin b) No supervisado (clustering) categorías previas 3. Un robot que aprende a caminar por c) Por refuerzo ensayo y error 4. Predecir el precio de un apartamento d) Supervisado (regresión) con ventas históricas Tus pares: 1-____ 2-____ 3-____ 4-____ 12 Taller Educativo · Machine Learning y Redes Neuronales Nivel 3 — Constructor de Neuronas: Redes Neuronales Artificiales MISIÓN 3 · Constructor de Neuronas MISIÓN 3: Construye tu primera neurona. Dentro de tu cabeza hay unos 86 000 millones de neuronas conversando con </w:t>
      </w:r>
      <w:r>
        <w:lastRenderedPageBreak/>
        <w:t>impulsos eléctricos. En 1943, Warren McCulloch y Walter Pitts se preguntaron si aquella conversación podía escribirse en matemáticas. La respuesta fue sí, y de esa idea nació todo el deep learning moderno. Tu misión es desarmar la neurona artificial pieza por pieza y volverla a armar. OBJETIVO DEL NIVEL Al terminar este nivel podrás describir la neurona artificial y sus componentes (entradas, pesos, sesgo, suma ponderada y activación), comparar las principales funciones de activación y explicar por qué se necesitan capas ocultas. Caja de Herramientas del Nivel 3 La neurona artificial es una versión matemática minimalista de su hermana biológica. En tu cerebro, una neurona recibe señales eléctricas por sus dendritas, las integra en el cuerpo celular (soma) y, si la suma supera un umbral, dispara un impulso por su axón hacia otras neuronas a través de sinapsis. La versión artificial traduce cada pieza: las dendritas son las entradas (números: la superficie de una casa, la edad de un cliente), las sinapsis son los pesos (números que indican cuánta confianza tiene cada entrada), el soma es la suma ponderada más la función de activación, y el axón es la salida (ver la Figura 3). El corazón del cálculo es la suma ponderada: z = w1·x1 + w2·x2 + ... + wn·xn + b. Cada entrada se multiplica por su peso (amplificando o silenciando su voz) y se le añade el sesgo o bias (b), un número extra ajustable que desplaza el punto de activación, como el umbral de irritabilidad de la neurona. Tanto los pesos como el sesgo son los parámetros de la red: durante el entrenamiento son los únicos valores que cambian. Cuando alguien dice que un modelo «aprendió», en realidad significa que encontró los valores de pesos y sesgos que minimizan el error. Después de sumar, la neurona decide: entra en acción la función de activación, f(z). Las más famosas: la escalón (0 o 1, todo o nada), la sigmoide (curva suave entre 0 y 1, perfecta para probabilidades), la tanh (entre −1 y 1) y la estrella moderna, ReLU (f(z) = max(0, z): si el valor es negativo devuelve 0, si es positivo lo deja pasar tal cual). ¿Por qué tanto alboroto por las activaciones? Porque sin no linealidad, apilar mil capas lineales equivaldría a una sola capa lineal: la red nunca aprendería patrones complejos. La activación no lineal es el ingrediente que da a las redes su poder mágico. 13 Taller Educativo · Machine Learning y Redes Neuronales El primer modelo histórico fue el perceptrón (Frank Rosenblatt, 1958): una sola neurona con activación escalón, capaz de clasificar entre dos grupos. Pero tenía un enemigo famoso: el problema XOR (o exclusivo). No existe una línea recta que separe las respuestas de XOR, y el perceptrón solo dibuja líneas rectas. La solución: conectar neuronas en capas (entrada, oculta(s), salida) formando el perceptrón multicapa (MLP); las capas ocultas «doblan» el espacio y el XOR deja de ser un problema. El flujo de datos de entrada a salida se llama propagación hacia adelante (forward propagation) y es la primera mitad del entrenamiento que verás en el Nivel 4. Figura 3. Anatomía de una neurona artificial: entradas ponderadas, suma, sesgo, activación y salida. ¿SABÍAS QUE...? ¿Sabías que...? En 1969, Marvin Minsky y Seymour Papert publicaron «Perceptrons», demostrando que la neurona simple no podía resolver el XOR. El financiamiento a las redes neuronales se congeló durante años: fue el primer «invierno de la IA». Lo irónico es que la solución (capas ocultas) ya era conocida; lo que faltaba era un método práctico para entrenarlas: la retropropagación, que llegaría a plena potencia en 1986. Misiones de Preguntas — Preguntas 41 – 60 Responde las 20 preguntas de este nivel. Cada acierto suma 10 XP y, con 16 o más aciertos, desbloquearás la medalla «La Neurona Dorada». Marca tu respuesta en la línea asignada: en las de selección múltiple escribe la letra, en las de verdadero o falso la palabra V o F, en las de completar la palabra clave y en las de emparejar los pares con el formato número-letra.</w:t>
      </w:r>
    </w:p>
    <w:p w14:paraId="0BE31A61" w14:textId="77777777" w:rsidR="0021632A" w:rsidRDefault="00000000">
      <w:pPr>
        <w:pStyle w:val="Respuesta"/>
        <w:rPr>
          <w:rFonts w:hint="eastAsia"/>
        </w:rPr>
      </w:pPr>
      <w:r>
        <w:t>Respuesta correcta: 1-a · 2-b · 3-c · 4-d</w:t>
      </w:r>
    </w:p>
    <w:p w14:paraId="2277B2B0" w14:textId="77777777" w:rsidR="0021632A" w:rsidRDefault="00000000">
      <w:r>
        <w:lastRenderedPageBreak/>
        <w:t>Justificación: La relación correcta es 1-a, 2-b, 3-c y 4-d. Las historias clínicas etiquetadas permiten clasificación supervisada; las noticias sin categorías previas requieren clustering; el robot aprende por ensayo y error; y el precio del apartamento es una regresión supervisada.</w:t>
      </w:r>
    </w:p>
    <w:p w14:paraId="650ECD4C" w14:textId="77777777" w:rsidR="0021632A" w:rsidRDefault="00000000">
      <w:r>
        <w:br w:type="page"/>
      </w:r>
    </w:p>
    <w:p w14:paraId="03E6C1C4" w14:textId="77777777" w:rsidR="0021632A" w:rsidRDefault="00000000">
      <w:pPr>
        <w:pStyle w:val="Ttulo1"/>
      </w:pPr>
      <w:bookmarkStart w:id="44" w:name="_Toc241479337"/>
      <w:r>
        <w:lastRenderedPageBreak/>
        <w:t>Nivel 3 — Constructor de Neuronas: Redes Neuronales Artificiales</w:t>
      </w:r>
      <w:bookmarkEnd w:id="44"/>
    </w:p>
    <w:p w14:paraId="46A437EC" w14:textId="77777777" w:rsidR="0021632A" w:rsidRDefault="00000000">
      <w:r>
        <w:t>Este nivel descompone la neurona artificial en entradas, pesos, sesgo, suma ponderada y activación, y conecta esos elementos con la arquitectura de redes multicapa.</w:t>
      </w:r>
    </w:p>
    <w:p w14:paraId="250229A9" w14:textId="77777777" w:rsidR="0021632A" w:rsidRDefault="00000000">
      <w:pPr>
        <w:pStyle w:val="Ttulo2"/>
      </w:pPr>
      <w:bookmarkStart w:id="45" w:name="_Toc241479338"/>
      <w:r>
        <w:t>41. Solución</w:t>
      </w:r>
      <w:bookmarkEnd w:id="45"/>
    </w:p>
    <w:p w14:paraId="5F04F276" w14:textId="77777777" w:rsidR="0021632A" w:rsidRDefault="00000000">
      <w:r>
        <w:t>41. La neurona artificial se inspiró en la neurona biológica. En esa analogía, las «dendritas» (que reciben señales) corresponden a: a) Las entradas de la neurona artificial b) La función de activación c) El error de predicción d) La tasa de aprendizaje</w:t>
      </w:r>
    </w:p>
    <w:p w14:paraId="5BD6904D" w14:textId="77777777" w:rsidR="0021632A" w:rsidRDefault="00000000">
      <w:pPr>
        <w:pStyle w:val="Respuesta"/>
        <w:rPr>
          <w:rFonts w:hint="eastAsia"/>
        </w:rPr>
      </w:pPr>
      <w:r>
        <w:t>Respuesta correcta: a) Las entradas de la neurona artificial</w:t>
      </w:r>
    </w:p>
    <w:p w14:paraId="516AC857" w14:textId="77777777" w:rsidR="0021632A" w:rsidRDefault="00000000">
      <w:r>
        <w:t>Justificación: La opción a es correcta porque las dendritas biológicas reciben señales, del mismo modo que las entradas x reciben valores en una neurona artificial. Los pesos representan la fuerza de las conexiones, la suma y activación corresponden al procesamiento del soma y la salida se compara con el axón.</w:t>
      </w:r>
    </w:p>
    <w:p w14:paraId="0894A0CE" w14:textId="77777777" w:rsidR="0021632A" w:rsidRDefault="00000000">
      <w:pPr>
        <w:pStyle w:val="Ttulo2"/>
      </w:pPr>
      <w:bookmarkStart w:id="46" w:name="_Toc241479339"/>
      <w:r>
        <w:t>42. Solución</w:t>
      </w:r>
      <w:bookmarkEnd w:id="46"/>
    </w:p>
    <w:p w14:paraId="48E9A13A" w14:textId="77777777" w:rsidR="0021632A" w:rsidRDefault="00000000">
      <w:r>
        <w:t>42. ¿Qué representa un «peso» (w) en una red neuronal? a) El peso físico del servidor donde corre el modelo b) Un número que indica la fuerza o importancia de cada conexión, y que se ajusta durante el entrenamiento c) La cantidad de datos del dataset d) La velocidad de la red</w:t>
      </w:r>
    </w:p>
    <w:p w14:paraId="45DB1638" w14:textId="77777777" w:rsidR="0021632A" w:rsidRDefault="00000000">
      <w:pPr>
        <w:pStyle w:val="Respuesta"/>
        <w:rPr>
          <w:rFonts w:hint="eastAsia"/>
        </w:rPr>
      </w:pPr>
      <w:r>
        <w:t>Respuesta correcta: b) Un número que indica la fuerza o importancia de cada conexión, y que se ajusta durante el entrenamiento</w:t>
      </w:r>
    </w:p>
    <w:p w14:paraId="00F04E9F" w14:textId="77777777" w:rsidR="0021632A" w:rsidRDefault="00000000">
      <w:r>
        <w:t>Justificación: La opción b es correcta porque un peso es un parámetro numérico que determina cuánto influye una entrada en la suma de la neurona. Durante el entrenamiento los pesos se ajustan para que las predicciones se acerquen a las respuestas correctas.</w:t>
      </w:r>
    </w:p>
    <w:p w14:paraId="1E04C8EF" w14:textId="77777777" w:rsidR="0021632A" w:rsidRDefault="00000000">
      <w:pPr>
        <w:pStyle w:val="Ttulo2"/>
      </w:pPr>
      <w:bookmarkStart w:id="47" w:name="_Toc241479340"/>
      <w:r>
        <w:t>43. Solución</w:t>
      </w:r>
      <w:bookmarkEnd w:id="47"/>
    </w:p>
    <w:p w14:paraId="389D41E2" w14:textId="77777777" w:rsidR="0021632A" w:rsidRDefault="00000000">
      <w:r>
        <w:t>43. ¿Cuál es el papel del sesgo (bias) en una neurona? a) Desplazar el umbral de activación, dando flexibilidad para decidir cuándo se activa la neurona b) Provocar errores a propósito c) Eliminar los datos sucios d) Conectar la red a internet</w:t>
      </w:r>
    </w:p>
    <w:p w14:paraId="03F53DE7" w14:textId="77777777" w:rsidR="0021632A" w:rsidRDefault="00000000">
      <w:pPr>
        <w:pStyle w:val="Respuesta"/>
        <w:rPr>
          <w:rFonts w:hint="eastAsia"/>
        </w:rPr>
      </w:pPr>
      <w:r>
        <w:t>Respuesta correcta: a) Desplazar el umbral de activación, dando flexibilidad para decidir cuándo se activa la neurona</w:t>
      </w:r>
    </w:p>
    <w:p w14:paraId="72548AF3" w14:textId="77777777" w:rsidR="0021632A" w:rsidRDefault="00000000">
      <w:r>
        <w:t>Justificación: La opción a es correcta porque el sesgo desplaza el umbral o punto de activación de la neurona. Gracias a él, la neurona puede activarse en condiciones distintas de las que permitiría una suma ponderada sin desplazamiento, aumentando la flexibilidad del modelo.</w:t>
      </w:r>
    </w:p>
    <w:p w14:paraId="306389C9" w14:textId="77777777" w:rsidR="0021632A" w:rsidRDefault="00000000">
      <w:pPr>
        <w:pStyle w:val="Ttulo2"/>
      </w:pPr>
      <w:bookmarkStart w:id="48" w:name="_Toc241479341"/>
      <w:r>
        <w:t>44. Solución</w:t>
      </w:r>
      <w:bookmarkEnd w:id="48"/>
    </w:p>
    <w:p w14:paraId="75A9A115" w14:textId="77777777" w:rsidR="0021632A" w:rsidRDefault="00000000">
      <w:r>
        <w:t>44. ¿Cuál de las siguientes fórmulas representa correctamente la suma ponderada de una neurona con dos entradas? a) z = x1 + x2 (sin pesos) b) z = w1·x1 + w2·x2 + b c) z = w1 + w2 (sin entradas) d) z = x1 · x2 · w1 · w2</w:t>
      </w:r>
    </w:p>
    <w:p w14:paraId="0795A442" w14:textId="77777777" w:rsidR="0021632A" w:rsidRDefault="00000000">
      <w:pPr>
        <w:pStyle w:val="Respuesta"/>
        <w:rPr>
          <w:rFonts w:hint="eastAsia"/>
        </w:rPr>
      </w:pPr>
      <w:r>
        <w:t>Respuesta correcta: b) z = w1·x1 + w2·x2 + b</w:t>
      </w:r>
    </w:p>
    <w:p w14:paraId="12CB34BF" w14:textId="77777777" w:rsidR="0021632A" w:rsidRDefault="00000000">
      <w:r>
        <w:lastRenderedPageBreak/>
        <w:t>Justificación: La opción b representa la suma ponderada correcta: cada entrada se multiplica por su peso, se suman los productos y se añade el sesgo. Esa cantidad z es la entrada de la función de activación y constituye el núcleo del cálculo de una neurona.</w:t>
      </w:r>
    </w:p>
    <w:p w14:paraId="18B342C7" w14:textId="77777777" w:rsidR="0021632A" w:rsidRDefault="00000000">
      <w:pPr>
        <w:pStyle w:val="Ttulo2"/>
      </w:pPr>
      <w:bookmarkStart w:id="49" w:name="_Toc241479342"/>
      <w:r>
        <w:t>45. Solución</w:t>
      </w:r>
      <w:bookmarkEnd w:id="49"/>
    </w:p>
    <w:p w14:paraId="30159965" w14:textId="77777777" w:rsidR="0021632A" w:rsidRDefault="00000000">
      <w:r>
        <w:t>45. ¿Para qué sirve la función de activación? a) Para almacenar los datos b) Para introducir no linealidad y decidir si la neurona «se dispara», permitiendo aprender relaciones complejas c) Para conectarse a la GPU d) Para borrar los pesos</w:t>
      </w:r>
    </w:p>
    <w:p w14:paraId="47AA8E02" w14:textId="77777777" w:rsidR="0021632A" w:rsidRDefault="00000000">
      <w:pPr>
        <w:pStyle w:val="Respuesta"/>
        <w:rPr>
          <w:rFonts w:hint="eastAsia"/>
        </w:rPr>
      </w:pPr>
      <w:r>
        <w:t>Respuesta correcta: b) Para introducir no linealidad y decidir si la neurona «se dispara», permitiendo aprender relaciones complejas</w:t>
      </w:r>
    </w:p>
    <w:p w14:paraId="7516C627" w14:textId="77777777" w:rsidR="0021632A" w:rsidRDefault="00000000">
      <w:r>
        <w:t>Justificación: La opción b es correcta porque la función de activación introduce no linealidad y transforma la suma ponderada en la salida de la neurona. Sin esa no linealidad, muchas capas lineales se comportarían como una sola transformación lineal y no podrían representar patrones complejos.</w:t>
      </w:r>
    </w:p>
    <w:p w14:paraId="05BCC7CC" w14:textId="77777777" w:rsidR="0021632A" w:rsidRDefault="00000000">
      <w:pPr>
        <w:pStyle w:val="Ttulo2"/>
      </w:pPr>
      <w:bookmarkStart w:id="50" w:name="_Toc241479343"/>
      <w:r>
        <w:t>46. Solución</w:t>
      </w:r>
      <w:bookmarkEnd w:id="50"/>
    </w:p>
    <w:p w14:paraId="364999E1" w14:textId="77777777" w:rsidR="0021632A" w:rsidRDefault="00000000">
      <w:r>
        <w:t>46. La función ReLU se define como: a) f(z) = 0 si z &lt; 0, y f(z) = z si z ≥ 0 (es decir, max(0, z)) b) f(z) = 1 siempre c) f(z) = z² d) f(z) = −z</w:t>
      </w:r>
    </w:p>
    <w:p w14:paraId="40A10C21" w14:textId="77777777" w:rsidR="0021632A" w:rsidRDefault="00000000">
      <w:pPr>
        <w:pStyle w:val="Respuesta"/>
        <w:rPr>
          <w:rFonts w:hint="eastAsia"/>
        </w:rPr>
      </w:pPr>
      <w:r>
        <w:t>Respuesta correcta: a) f(z) = 0 si z &lt; 0, y f(z) = z si z ≥ 0 (es decir, max(0, z))</w:t>
      </w:r>
    </w:p>
    <w:p w14:paraId="7D5B1B16" w14:textId="77777777" w:rsidR="0021632A" w:rsidRDefault="00000000">
      <w:r>
        <w:t>Justificación: La opción a define ReLU como f(z)=max(0,z): los valores negativos se convierten en cero y los positivos pasan sin modificarse. Su cálculo sencillo y su comportamiento práctico explican por qué se usa ampliamente en capas ocultas.</w:t>
      </w:r>
    </w:p>
    <w:p w14:paraId="2B2B17AD" w14:textId="77777777" w:rsidR="0021632A" w:rsidRDefault="00000000">
      <w:pPr>
        <w:pStyle w:val="Ttulo2"/>
      </w:pPr>
      <w:bookmarkStart w:id="51" w:name="_Toc241479344"/>
      <w:r>
        <w:t>47. Solución</w:t>
      </w:r>
      <w:bookmarkEnd w:id="51"/>
    </w:p>
    <w:p w14:paraId="2F3804EA" w14:textId="77777777" w:rsidR="0021632A" w:rsidRDefault="00000000">
      <w:r>
        <w:t>47. La función sigmoide es popular porque: a) Devuelve valores entre 0 y 1, ideales para interpretarse como probabilidades b) Devuelve valores entre −100 y 100 c) Solo funciona con texto d) No necesita entradas</w:t>
      </w:r>
    </w:p>
    <w:p w14:paraId="13216046" w14:textId="77777777" w:rsidR="0021632A" w:rsidRDefault="00000000">
      <w:pPr>
        <w:pStyle w:val="Respuesta"/>
        <w:rPr>
          <w:rFonts w:hint="eastAsia"/>
        </w:rPr>
      </w:pPr>
      <w:r>
        <w:t>Respuesta correcta: a) Devuelve valores entre 0 y 1, ideales para interpretarse como probabilidades</w:t>
      </w:r>
    </w:p>
    <w:p w14:paraId="02771A0D" w14:textId="77777777" w:rsidR="0021632A" w:rsidRDefault="00000000">
      <w:r>
        <w:t>Justificación: La opción a es correcta porque la sigmoide comprime cualquier entrada al intervalo entre 0 y 1. Ese rango permite interpretar su salida como una probabilidad en ciertos problemas, especialmente en clasificación binaria, aunque otras activaciones pueden ser preferibles en capas ocultas.</w:t>
      </w:r>
    </w:p>
    <w:p w14:paraId="2E2F162D" w14:textId="77777777" w:rsidR="0021632A" w:rsidRDefault="00000000">
      <w:pPr>
        <w:pStyle w:val="Ttulo2"/>
      </w:pPr>
      <w:bookmarkStart w:id="52" w:name="_Toc241479345"/>
      <w:r>
        <w:t>48. Solución</w:t>
      </w:r>
      <w:bookmarkEnd w:id="52"/>
    </w:p>
    <w:p w14:paraId="5F7291B1" w14:textId="77777777" w:rsidR="0021632A" w:rsidRDefault="00000000">
      <w:r>
        <w:t>48. El perceptrón, propuesto por Frank Rosenblatt en 1958, es: a) Una red con millones de capas b) El modelo de neurona artificial más simple: recibe entradas ponderadas y produce una salida binaria (0 o 1) c) Un algoritmo de clustering d) Un tipo de base de datos 15 Taller Educativo · Machine Learning y Redes Neuronales</w:t>
      </w:r>
    </w:p>
    <w:p w14:paraId="494C1FDF" w14:textId="77777777" w:rsidR="0021632A" w:rsidRDefault="00000000">
      <w:pPr>
        <w:pStyle w:val="Respuesta"/>
        <w:rPr>
          <w:rFonts w:hint="eastAsia"/>
        </w:rPr>
      </w:pPr>
      <w:r>
        <w:t>Respuesta correcta: b) El modelo de neurona artificial más simple: recibe entradas ponderadas y produce una salida binaria (0 o 1)</w:t>
      </w:r>
    </w:p>
    <w:p w14:paraId="086F8F6C" w14:textId="77777777" w:rsidR="0021632A" w:rsidRDefault="00000000">
      <w:r>
        <w:lastRenderedPageBreak/>
        <w:t>Justificación: La opción b describe el perceptrón, uno de los modelos artificiales más simples: combina entradas mediante pesos y aplica una activación escalón para producir una salida binaria. Puede resolver separaciones lineales, pero tiene limitaciones frente a problemas más complejos.</w:t>
      </w:r>
    </w:p>
    <w:p w14:paraId="3ADDDACE" w14:textId="77777777" w:rsidR="0021632A" w:rsidRDefault="00000000">
      <w:pPr>
        <w:pStyle w:val="Ttulo2"/>
      </w:pPr>
      <w:bookmarkStart w:id="53" w:name="_Toc241479346"/>
      <w:r>
        <w:t>49. Solución</w:t>
      </w:r>
      <w:bookmarkEnd w:id="53"/>
    </w:p>
    <w:p w14:paraId="6C1FEFFE" w14:textId="77777777" w:rsidR="0021632A" w:rsidRDefault="00000000">
      <w:r>
        <w:t>49. ¿Por qué el perceptrón simple NO puede resolver el problema XOR (o exclusivo)? a) Porque XOR no es un problema real b) Porque XOR no es linealmente separable: no existe una línea recta que separe sus salidas, y se necesita al menos una capa oculta c) Porque XOR requiere internet d) Porque el perceptrón no tiene entradas</w:t>
      </w:r>
    </w:p>
    <w:p w14:paraId="2046D757" w14:textId="77777777" w:rsidR="0021632A" w:rsidRDefault="00000000">
      <w:pPr>
        <w:pStyle w:val="Respuesta"/>
        <w:rPr>
          <w:rFonts w:hint="eastAsia"/>
        </w:rPr>
      </w:pPr>
      <w:r>
        <w:t>Respuesta correcta: b) Porque XOR no es linealmente separable: no existe una línea recta que separe sus salidas, y se necesita al menos una capa oculta</w:t>
      </w:r>
    </w:p>
    <w:p w14:paraId="58BFE604" w14:textId="77777777" w:rsidR="0021632A" w:rsidRDefault="00000000">
      <w:r>
        <w:t>Justificación: La opción b es correcta porque XOR no es linealmente separable: no existe una única línea que separe correctamente sus cuatro combinaciones de entrada. Una o más capas ocultas permiten combinar varias fronteras lineales y representar la relación no lineal.</w:t>
      </w:r>
    </w:p>
    <w:p w14:paraId="54E8173F" w14:textId="77777777" w:rsidR="0021632A" w:rsidRDefault="00000000">
      <w:pPr>
        <w:pStyle w:val="Ttulo2"/>
      </w:pPr>
      <w:bookmarkStart w:id="54" w:name="_Toc241479347"/>
      <w:r>
        <w:t>50. Solución</w:t>
      </w:r>
      <w:bookmarkEnd w:id="54"/>
    </w:p>
    <w:p w14:paraId="66D0A606" w14:textId="77777777" w:rsidR="0021632A" w:rsidRDefault="00000000">
      <w:r>
        <w:t>50. ¿Cuáles son las tres clases de capas de una red neuronal básica (feedforward)? a) Entrada, oculta(s) y salida b) Rápida, media y lenta c) CSV, JSON y XML d) Azul, verde y roja</w:t>
      </w:r>
    </w:p>
    <w:p w14:paraId="6D7E21B9" w14:textId="77777777" w:rsidR="0021632A" w:rsidRDefault="00000000">
      <w:pPr>
        <w:pStyle w:val="Respuesta"/>
        <w:rPr>
          <w:rFonts w:hint="eastAsia"/>
        </w:rPr>
      </w:pPr>
      <w:r>
        <w:t>Respuesta correcta: a) Entrada, oculta(s) y salida</w:t>
      </w:r>
    </w:p>
    <w:p w14:paraId="1AE0A57A" w14:textId="77777777" w:rsidR="0021632A" w:rsidRDefault="00000000">
      <w:r>
        <w:t>Justificación: La opción a es correcta porque una red feedforward básica posee una capa de entrada, una o varias capas ocultas y una capa de salida. La entrada recibe características, las capas ocultas transforman y extraen patrones, y la salida produce la predicción.</w:t>
      </w:r>
    </w:p>
    <w:p w14:paraId="3739091F" w14:textId="77777777" w:rsidR="0021632A" w:rsidRDefault="00000000">
      <w:pPr>
        <w:pStyle w:val="Ttulo2"/>
      </w:pPr>
      <w:bookmarkStart w:id="55" w:name="_Toc241479348"/>
      <w:r>
        <w:t>51. Solución</w:t>
      </w:r>
      <w:bookmarkEnd w:id="55"/>
    </w:p>
    <w:p w14:paraId="221FAEE6" w14:textId="77777777" w:rsidR="0021632A" w:rsidRDefault="00000000">
      <w:r>
        <w:t>51. ¿Qué hace la capa de entrada de una red neuronal? a) Toma las decisiones finales b) Recibe los datos (las características) y los entrega a la siguiente capa; no procesa, solo transmite c) Ajusta los pesos d) Calcula la función de pérdida</w:t>
      </w:r>
    </w:p>
    <w:p w14:paraId="34856FB8" w14:textId="77777777" w:rsidR="0021632A" w:rsidRDefault="00000000">
      <w:pPr>
        <w:pStyle w:val="Respuesta"/>
        <w:rPr>
          <w:rFonts w:hint="eastAsia"/>
        </w:rPr>
      </w:pPr>
      <w:r>
        <w:t>Respuesta correcta: b) Recibe los datos (las características) y los entrega a la siguiente capa; no procesa, solo transmite</w:t>
      </w:r>
    </w:p>
    <w:p w14:paraId="7E1BA83A" w14:textId="77777777" w:rsidR="0021632A" w:rsidRDefault="00000000">
      <w:r>
        <w:t>Justificación: La opción b es correcta porque la capa de entrada recibe las características del ejemplo y las transmite a la siguiente capa. En una red convencional no realiza la decisión final ni ajusta pesos; esas funciones pertenecen al procesamiento de las capas posteriores y al entrenamiento.</w:t>
      </w:r>
    </w:p>
    <w:p w14:paraId="0611B6BB" w14:textId="77777777" w:rsidR="0021632A" w:rsidRDefault="00000000">
      <w:pPr>
        <w:pStyle w:val="Ttulo2"/>
      </w:pPr>
      <w:bookmarkStart w:id="56" w:name="_Toc241479349"/>
      <w:r>
        <w:t>52. Solución</w:t>
      </w:r>
      <w:bookmarkEnd w:id="56"/>
    </w:p>
    <w:p w14:paraId="709BC892" w14:textId="77777777" w:rsidR="0021632A" w:rsidRDefault="00000000">
      <w:r>
        <w:t>52. ¿Qué es la «propagación hacia adelante» (forward propagation)? a) El flujo de los datos desde la capa de entrada, a través de las ocultas, hasta producir la salida b) La corrección de los pesos hacia atrás c) La descarga del dataset d) Un tipo de memoria RAM</w:t>
      </w:r>
    </w:p>
    <w:p w14:paraId="236A826D" w14:textId="77777777" w:rsidR="0021632A" w:rsidRDefault="00000000">
      <w:pPr>
        <w:pStyle w:val="Respuesta"/>
        <w:rPr>
          <w:rFonts w:hint="eastAsia"/>
        </w:rPr>
      </w:pPr>
      <w:r>
        <w:t>Respuesta correcta: a) El flujo de los datos desde la capa de entrada, a través de las ocultas, hasta producir la salida</w:t>
      </w:r>
    </w:p>
    <w:p w14:paraId="481A4CF7" w14:textId="77777777" w:rsidR="0021632A" w:rsidRDefault="00000000">
      <w:r>
        <w:lastRenderedPageBreak/>
        <w:t>Justificación: La opción a define la propagación hacia adelante: los datos avanzan desde la entrada por las capas ocultas hasta producir una salida. Después esa salida se compara con la etiqueta y se inicia el cálculo del error y la retropropagación.</w:t>
      </w:r>
    </w:p>
    <w:p w14:paraId="34077081" w14:textId="77777777" w:rsidR="0021632A" w:rsidRDefault="00000000">
      <w:pPr>
        <w:pStyle w:val="Ttulo2"/>
      </w:pPr>
      <w:bookmarkStart w:id="57" w:name="_Toc241479350"/>
      <w:r>
        <w:t>53. Solución</w:t>
      </w:r>
      <w:bookmarkEnd w:id="57"/>
    </w:p>
    <w:p w14:paraId="1C73D75D" w14:textId="77777777" w:rsidR="0021632A" w:rsidRDefault="00000000">
      <w:r>
        <w:t>53. Los pesos de una red neuronal se ajustan durante el entrenamiento para reducir el error de las predicciones. ( V ) Verdadero ( F ) Falso</w:t>
      </w:r>
    </w:p>
    <w:p w14:paraId="2319BDBD" w14:textId="77777777" w:rsidR="0021632A" w:rsidRDefault="00000000">
      <w:pPr>
        <w:pStyle w:val="Respuesta"/>
        <w:rPr>
          <w:rFonts w:hint="eastAsia"/>
        </w:rPr>
      </w:pPr>
      <w:r>
        <w:t>Respuesta correcta: Verdadero</w:t>
      </w:r>
    </w:p>
    <w:p w14:paraId="2D90C2EB" w14:textId="77777777" w:rsidR="0021632A" w:rsidRDefault="00000000">
      <w:r>
        <w:t>Justificación: La respuesta es Verdadero. Ajustar los pesos y sesgos para reducir el error es precisamente el mecanismo mediante el cual la red aprende. El optimizador utiliza la información de la pérdida y sus gradientes para decidir cómo modificar esos parámetros.</w:t>
      </w:r>
    </w:p>
    <w:p w14:paraId="2592813F" w14:textId="77777777" w:rsidR="0021632A" w:rsidRDefault="00000000">
      <w:pPr>
        <w:pStyle w:val="Ttulo2"/>
      </w:pPr>
      <w:bookmarkStart w:id="58" w:name="_Toc241479351"/>
      <w:r>
        <w:t>54. Solución</w:t>
      </w:r>
      <w:bookmarkEnd w:id="58"/>
    </w:p>
    <w:p w14:paraId="0075197E" w14:textId="77777777" w:rsidR="0021632A" w:rsidRDefault="00000000">
      <w:r>
        <w:t>54. Una red neuronal con más neuronas y más capas siempre dará mejores resultados en cualquier problema. ( V ) Verdadero ( F ) Falso</w:t>
      </w:r>
    </w:p>
    <w:p w14:paraId="275FB4D1" w14:textId="77777777" w:rsidR="0021632A" w:rsidRDefault="00000000">
      <w:pPr>
        <w:pStyle w:val="Respuesta"/>
        <w:rPr>
          <w:rFonts w:hint="eastAsia"/>
        </w:rPr>
      </w:pPr>
      <w:r>
        <w:t>Respuesta correcta: Falso</w:t>
      </w:r>
    </w:p>
    <w:p w14:paraId="1DA878B1" w14:textId="77777777" w:rsidR="0021632A" w:rsidRDefault="00000000">
      <w:r>
        <w:t>Justificación: La respuesta es Falso. Una red más grande no siempre es mejor: puede sobreajustar, consumir más recursos o dificultar el entrenamiento. La arquitectura debe corresponder a la complejidad y cantidad de datos del problema, buscando capacidad suficiente pero no excesiva.</w:t>
      </w:r>
    </w:p>
    <w:p w14:paraId="632AD735" w14:textId="77777777" w:rsidR="0021632A" w:rsidRDefault="00000000">
      <w:pPr>
        <w:pStyle w:val="Ttulo2"/>
      </w:pPr>
      <w:bookmarkStart w:id="59" w:name="_Toc241479352"/>
      <w:r>
        <w:t>55. Solución</w:t>
      </w:r>
      <w:bookmarkEnd w:id="59"/>
    </w:p>
    <w:p w14:paraId="7D8EF796" w14:textId="77777777" w:rsidR="0021632A" w:rsidRDefault="00000000">
      <w:r>
        <w:t>55. Sin funciones de activación no lineales, apilar muchas capas equivale a tener una sola capa lineal. ( V ) Verdadero ( F ) Falso</w:t>
      </w:r>
    </w:p>
    <w:p w14:paraId="70BD2A3A" w14:textId="77777777" w:rsidR="0021632A" w:rsidRDefault="00000000">
      <w:pPr>
        <w:pStyle w:val="Respuesta"/>
        <w:rPr>
          <w:rFonts w:hint="eastAsia"/>
        </w:rPr>
      </w:pPr>
      <w:r>
        <w:t>Respuesta correcta: Verdadero</w:t>
      </w:r>
    </w:p>
    <w:p w14:paraId="2409F346" w14:textId="77777777" w:rsidR="0021632A" w:rsidRDefault="00000000">
      <w:r>
        <w:t>Justificación: La respuesta es Verdadero. La composición de transformaciones lineales sigue siendo lineal, aunque se acumulen muchas capas. Las activaciones no lineales son las que permiten que una red represente curvas, fronteras y relaciones complejas que una sola transformación lineal no puede aprender.</w:t>
      </w:r>
    </w:p>
    <w:p w14:paraId="2CC6962E" w14:textId="77777777" w:rsidR="0021632A" w:rsidRDefault="00000000">
      <w:pPr>
        <w:pStyle w:val="Ttulo2"/>
      </w:pPr>
      <w:bookmarkStart w:id="60" w:name="_Toc241479353"/>
      <w:r>
        <w:t>56. Solución</w:t>
      </w:r>
      <w:bookmarkEnd w:id="60"/>
    </w:p>
    <w:p w14:paraId="597C1CB4" w14:textId="77777777" w:rsidR="0021632A" w:rsidRDefault="00000000">
      <w:r>
        <w:t>56. Una neurona artificial procesa en este orden: recibe entradas → calcula la suma ponderada → aplica la función de activación → produce una salida. ( V ) Verdadero ( F ) Falso</w:t>
      </w:r>
    </w:p>
    <w:p w14:paraId="096615DD" w14:textId="77777777" w:rsidR="0021632A" w:rsidRDefault="00000000">
      <w:pPr>
        <w:pStyle w:val="Respuesta"/>
        <w:rPr>
          <w:rFonts w:hint="eastAsia"/>
        </w:rPr>
      </w:pPr>
      <w:r>
        <w:t>Respuesta correcta: Verdadero</w:t>
      </w:r>
    </w:p>
    <w:p w14:paraId="2C61650D" w14:textId="77777777" w:rsidR="0021632A" w:rsidRDefault="00000000">
      <w:r>
        <w:t>Justificación: La respuesta es Verdadero. Una neurona recibe entradas, calcula una suma ponderada con sesgo, aplica la activación y entrega una salida. Ese flujo se repite en paralelo en las neuronas de la red para construir transformaciones cada vez más elaboradas.</w:t>
      </w:r>
    </w:p>
    <w:p w14:paraId="2F6E6C2E" w14:textId="77777777" w:rsidR="0021632A" w:rsidRDefault="00000000">
      <w:pPr>
        <w:pStyle w:val="Ttulo2"/>
      </w:pPr>
      <w:bookmarkStart w:id="61" w:name="_Toc241479354"/>
      <w:r>
        <w:lastRenderedPageBreak/>
        <w:t>57. Solución</w:t>
      </w:r>
      <w:bookmarkEnd w:id="61"/>
    </w:p>
    <w:p w14:paraId="3A38ECFD" w14:textId="77777777" w:rsidR="0021632A" w:rsidRDefault="00000000">
      <w:r>
        <w:t>57. La función ReLU devuelve 0 cuando la entrada es negativa y devuelve __________ cuando la entrada es positiva.</w:t>
      </w:r>
    </w:p>
    <w:p w14:paraId="34E87C4E" w14:textId="77777777" w:rsidR="0021632A" w:rsidRDefault="00000000">
      <w:pPr>
        <w:pStyle w:val="Respuesta"/>
        <w:rPr>
          <w:rFonts w:hint="eastAsia"/>
        </w:rPr>
      </w:pPr>
      <w:r>
        <w:t>Respuesta correcta: la misma entrada</w:t>
      </w:r>
    </w:p>
    <w:p w14:paraId="55F5805F" w14:textId="77777777" w:rsidR="0021632A" w:rsidRDefault="00000000">
      <w:r>
        <w:t>Justificación: La respuesta es «la misma entrada». Para un valor positivo, ReLU devuelve f(z)=z; para uno negativo devuelve cero. Esta forma conserva la señal positiva y evita realizar operaciones complicadas, razón por la que es una activación habitual en redes profundas.</w:t>
      </w:r>
    </w:p>
    <w:p w14:paraId="464A93A7" w14:textId="77777777" w:rsidR="0021632A" w:rsidRDefault="00000000">
      <w:pPr>
        <w:pStyle w:val="Ttulo2"/>
      </w:pPr>
      <w:bookmarkStart w:id="62" w:name="_Toc241479355"/>
      <w:r>
        <w:t>58. Solución</w:t>
      </w:r>
      <w:bookmarkEnd w:id="62"/>
    </w:p>
    <w:p w14:paraId="360F5106" w14:textId="77777777" w:rsidR="0021632A" w:rsidRDefault="00000000">
      <w:r>
        <w:t>58. Cada conexión entre neuronas tiene un número ajustable llamado __________, que indica la importancia de la señal que viaja por ella.</w:t>
      </w:r>
    </w:p>
    <w:p w14:paraId="04A4277A" w14:textId="77777777" w:rsidR="0021632A" w:rsidRDefault="00000000">
      <w:pPr>
        <w:pStyle w:val="Respuesta"/>
        <w:rPr>
          <w:rFonts w:hint="eastAsia"/>
        </w:rPr>
      </w:pPr>
      <w:r>
        <w:t>Respuesta correcta: peso</w:t>
      </w:r>
    </w:p>
    <w:p w14:paraId="288B340F" w14:textId="77777777" w:rsidR="0021632A" w:rsidRDefault="00000000">
      <w:r>
        <w:t>Justificación: La respuesta es «peso». Cada conexión tiene un peso ajustable que expresa la intensidad o importancia de la señal que circula por ella. El entrenamiento modifica esos valores, junto con los sesgos, para reducir la pérdida.</w:t>
      </w:r>
    </w:p>
    <w:p w14:paraId="7F58FAE3" w14:textId="77777777" w:rsidR="0021632A" w:rsidRDefault="00000000">
      <w:pPr>
        <w:pStyle w:val="Ttulo2"/>
      </w:pPr>
      <w:bookmarkStart w:id="63" w:name="_Toc241479356"/>
      <w:r>
        <w:t>59. Solución</w:t>
      </w:r>
      <w:bookmarkEnd w:id="63"/>
    </w:p>
    <w:p w14:paraId="139DD5B2" w14:textId="77777777" w:rsidR="0021632A" w:rsidRDefault="00000000">
      <w:r>
        <w:t>59. Empareja cada componente de la neurona artificial con su análogo biológico (escribe los pares como 1-a, 2-b...). Columna A · Conceptos Columna B · Opciones 1. Entradas (x) a) Dendritas 2. Pesos (w) b) Sinapsis 3. Suma ponderada + activación c) Cuerpo celular (soma)</w:t>
      </w:r>
    </w:p>
    <w:p w14:paraId="291BD1A0" w14:textId="77777777" w:rsidR="0021632A" w:rsidRDefault="00000000">
      <w:pPr>
        <w:pStyle w:val="Respuesta"/>
        <w:rPr>
          <w:rFonts w:hint="eastAsia"/>
        </w:rPr>
      </w:pPr>
      <w:r>
        <w:t>Respuesta correcta: 1-a · 2-b · 3-c · 4-d</w:t>
      </w:r>
    </w:p>
    <w:p w14:paraId="2B45B74D" w14:textId="77777777" w:rsidR="0021632A" w:rsidRDefault="00000000">
      <w:r>
        <w:t>Justificación: La relación correcta es 1-a, 2-b, 3-c y 4-d. Las entradas reciben señales como las dendritas; los pesos modulan la fuerza como las sinapsis; la suma y activación integran la información en el soma; y la salida se transmite por el axón.</w:t>
      </w:r>
    </w:p>
    <w:p w14:paraId="2C95C616" w14:textId="77777777" w:rsidR="0021632A" w:rsidRDefault="00000000">
      <w:pPr>
        <w:pStyle w:val="Ttulo2"/>
      </w:pPr>
      <w:bookmarkStart w:id="64" w:name="_Toc241479357"/>
      <w:r>
        <w:t>60. Solución</w:t>
      </w:r>
      <w:bookmarkEnd w:id="64"/>
    </w:p>
    <w:p w14:paraId="08DD0DEA" w14:textId="77777777" w:rsidR="0021632A" w:rsidRDefault="00000000">
      <w:r>
        <w:t xml:space="preserve">60. Empareja cada función de activación con su comportamiento característico (escribe los pares como 1-a, 2-b...). Columna A · Conceptos Columna B · Opciones 1. Escalón a) Devuelve 0 o 1: todo o nada 2. Sigmoide b) Curva suave entre 0 y 1, como una probabilidad 3. Tanh c) Curva entre −1 y 1, centrada en cero 4. ReLU d) Devuelve 0 si es negativa y el mismo valor si es positiva Tus pares: 1-____ 2-____ 3-____ 4-____ 17 Taller Educativo · Machine Learning y Redes Neuronales Nivel 4 — Ingeniero del Entrenamiento: Cómo Aprenden las Redes MISIÓN 4 · Maestro del Entrenamiento MISIÓN 4: La montaña en la niebla. Una red neuronal recién creada predice puro ruido: sus pesos nacen al azar. ¿Cómo pasa de ruido a genialidad? Bajando una montaña invisible llamada función de pérdida, paso a paso, con niebla y sin mapa. Esta misión te convertirá en maestro del motor que mueve todas las redes del mundo. OBJETIVO DEL NIVEL Al terminar este nivel podrás explicar la función de pérdida, el descenso de gradiente y la tasa de aprendizaje, describir la retropropagación, diferenciar época, lote e iteración, y diagnosticar (y curar) el sobreajuste y el subajuste. Caja de Herramientas del Nivel 4 Todo aprendizaje necesita una forma de medir el fracaso. Ese papel lo cumple la función de pérdida (loss): un número que mide qué tan lejos están las predicciones del modelo de las respuestas correctas. Si el </w:t>
      </w:r>
      <w:r>
        <w:lastRenderedPageBreak/>
        <w:t>modelo predice precio 300 millones y el real es 310, la pérdida cuantifica ese error. Entrenar significa, literalmente, ajustar los pesos y sesgos para que la pérdida sea cada vez más pequeña. El «aprender» de las redes no es una metáfora poética: es un problema de minimización matemática. ¿Y cómo se encuentra el mínimo de esa función? Con el algoritmo más importante de todo el deep learning: el descenso de gradiente (ver la Figura 4). Imagina estar en una montaña en plena niebla, con la misión de llegar al valle. No ves el camino completo, pero sí puedes sentir la pendiente bajo tus pies: das un paso hacia donde más baja cae el terreno, y repites. Cada paso es un ajuste de los pesos; la pendiente es el gradiente. El tamaño del paso lo controla un hiperparámetro estrella: la tasa de aprendizaje (learning rate). Si es muy grande, te saltas el valle y oscilas o te alejas; si es muy pequeña, tardarías años en bajar. Y si en lugar de calcular la pendiente con todos los datos la calculas con pequeños lotes (o incluso un solo ejemplo), tienes el descenso de gradiente estocástico (SGD), la versión veloz que usa la industria. ¿Pero cómo saber cuánto contribuye cada uno de los millones de pesos al error total? Ahí entra la retropropagación (backpropagation): el error viaja hacia atrás desde la capa de salida, capa por capa, calculando para cada peso su «culpa» en el error (usando la regla de la cadena del cálculo diferencial). Con esa culpabilidad medida, el descenso de gradiente corrige cada peso en la dirección y proporción correctas. El ciclo completo es: propagación hacia adelante (predecir) → pérdida (medir el error) → retropropagación (distribuir la culpa) → actualizar pesos (corregir). Ese ciclo, repetido millones de veces, es todo el entrenamiento. El vocabulario de ritmo: una época es una 18 Taller Educativo · Machine Learning y Redes Neuronales pasada completa por todos los datos de entrenamiento; un lote (batch) es el grupo de ejemplos procesados antes de cada actualización de pesos. El villano favorito de este nivel es el sobreajuste (overfitting): el modelo memoriza el conjunto de entrenamiento como quien memoriza las respuestas de un examen viejo, y por eso falla con datos nuevos (ver la Figura 5: la curva de validación se separa de la de entrenamiento). Su opuesto es el subajuste (underfitting): un modelo tan simple que ni siquiera aprende los datos de entrenamiento. El detective del diagnóstico es el conjunto de validación: datos que no se usan para entrenar, sino para vigilar el desempeño y ajustar los hiperparámetros sin «contaminar» el examen final (el conjunto de prueba). El arsenal contra el sobreajuste incluye: dropout (apagar neuronas al azar durante el entrenamiento), early stopping (detener cuando la validación deja de mejorar), regularización (penalizar pesos gigantes) y, la mejor medicina, conseguir más datos. Figura 4. Descenso de gradiente: cada paso baja la pérdida en la dirección de mayor pendiente negativa. Figura 5. Las curvas delatan al villano: si el error de validación se separa del de entrenamiento, hay sobreajuste. ¿SABÍAS QUE...? ¿Sabías que...? Entrenar un modelo como GPT-3 tomó miles de GPUs corriendo durante semanas y costó millones de dólares en electricidad y cómputo. Aun así, el algoritmo central es esencialmente el que aprendiste aquí: propagación hacia adelante, retropropagación y descenso de gradiente. Ideas simples, aplicadas a escala gigantesca: esa es la receta secreta del deep learning moderno. Misiones de Preguntas — Preguntas 61 – 80 Responde las 20 preguntas de este nivel. Cada acierto suma 10 XP y, con 16 o más aciertos, desbloquearás la medalla «El Motor de Gradientes». Marca tu respuesta en la línea asignada: en las de selección múltiple escribe la letra, en las de verdadero o falso la palabra V o F, en las de completar la palabra clave y en las de emparejar los pares con el formato número-letra.</w:t>
      </w:r>
    </w:p>
    <w:p w14:paraId="236B8E45" w14:textId="77777777" w:rsidR="0021632A" w:rsidRDefault="00000000">
      <w:pPr>
        <w:pStyle w:val="Respuesta"/>
        <w:rPr>
          <w:rFonts w:hint="eastAsia"/>
        </w:rPr>
      </w:pPr>
      <w:r>
        <w:t>Respuesta correcta: 1-a · 2-b · 3-c · 4-d</w:t>
      </w:r>
    </w:p>
    <w:p w14:paraId="703DB2BF" w14:textId="77777777" w:rsidR="0021632A" w:rsidRDefault="00000000">
      <w:r>
        <w:t>Justificación: La relación correcta es 1-a, 2-b, 3-c y 4-d. La función escalón decide entre 0 y 1; la sigmoide genera una curva suave entre 0 y 1; tanh produce valores entre -1 y 1; y ReLU conserva positivos y anula negativos.</w:t>
      </w:r>
    </w:p>
    <w:p w14:paraId="09FF46BF" w14:textId="77777777" w:rsidR="0021632A" w:rsidRDefault="00000000">
      <w:r>
        <w:lastRenderedPageBreak/>
        <w:br w:type="page"/>
      </w:r>
    </w:p>
    <w:p w14:paraId="2149BC85" w14:textId="77777777" w:rsidR="0021632A" w:rsidRDefault="00000000">
      <w:pPr>
        <w:pStyle w:val="Ttulo1"/>
      </w:pPr>
      <w:bookmarkStart w:id="65" w:name="_Toc241479358"/>
      <w:r>
        <w:lastRenderedPageBreak/>
        <w:t>Nivel 4 — Ingeniero del Entrenamiento: Cómo Aprenden las Redes</w:t>
      </w:r>
      <w:bookmarkEnd w:id="65"/>
    </w:p>
    <w:p w14:paraId="24D1F776" w14:textId="77777777" w:rsidR="0021632A" w:rsidRDefault="00000000">
      <w:r>
        <w:t>Este nivel presenta el ciclo de entrenamiento: pérdida, gradiente, tasa de aprendizaje, retropropagación, lotes, épocas, validación y estrategias contra el sobreajuste.</w:t>
      </w:r>
    </w:p>
    <w:p w14:paraId="260F25BD" w14:textId="77777777" w:rsidR="0021632A" w:rsidRDefault="00000000">
      <w:pPr>
        <w:pStyle w:val="Ttulo2"/>
      </w:pPr>
      <w:bookmarkStart w:id="66" w:name="_Toc241479359"/>
      <w:r>
        <w:t>61. Solución</w:t>
      </w:r>
      <w:bookmarkEnd w:id="66"/>
    </w:p>
    <w:p w14:paraId="2E277C28" w14:textId="77777777" w:rsidR="0021632A" w:rsidRDefault="00000000">
      <w:r>
        <w:t>61. ¿Qué mide la función de pérdida (loss)? a) Qué tan lejos están las predicciones del modelo respecto de las respuestas correctas b) La cantidad de memoria usada c) El número de neuronas de la red d) La velocidad de internet</w:t>
      </w:r>
    </w:p>
    <w:p w14:paraId="3BD2E2B9" w14:textId="77777777" w:rsidR="0021632A" w:rsidRDefault="00000000">
      <w:pPr>
        <w:pStyle w:val="Respuesta"/>
        <w:rPr>
          <w:rFonts w:hint="eastAsia"/>
        </w:rPr>
      </w:pPr>
      <w:r>
        <w:t>Respuesta correcta: a) Qué tan lejos están las predicciones del modelo respecto de las respuestas correctas</w:t>
      </w:r>
    </w:p>
    <w:p w14:paraId="2450A508" w14:textId="77777777" w:rsidR="0021632A" w:rsidRDefault="00000000">
      <w:r>
        <w:t>Justificación: La opción a es correcta porque la función de pérdida cuantifica la distancia entre la predicción del modelo y la respuesta correcta. Ese número convierte el desempeño en una señal medible que el entrenamiento intenta reducir mediante ajustes en pesos y sesgos.</w:t>
      </w:r>
    </w:p>
    <w:p w14:paraId="44D7E4DE" w14:textId="77777777" w:rsidR="0021632A" w:rsidRDefault="00000000">
      <w:pPr>
        <w:pStyle w:val="Ttulo2"/>
      </w:pPr>
      <w:bookmarkStart w:id="67" w:name="_Toc241479360"/>
      <w:r>
        <w:t>62. Solución</w:t>
      </w:r>
      <w:bookmarkEnd w:id="67"/>
    </w:p>
    <w:p w14:paraId="297404FF" w14:textId="77777777" w:rsidR="0021632A" w:rsidRDefault="00000000">
      <w:r>
        <w:t>62. El objetivo del entrenamiento de una red neuronal es: a) Aumentar la función de pérdida lo máximo posible b) Minimizar la función de pérdida ajustando los pesos y sesgos c) Memorizar el conjunto de prueba d) Reducir el tamaño del dataset</w:t>
      </w:r>
    </w:p>
    <w:p w14:paraId="62F07723" w14:textId="77777777" w:rsidR="0021632A" w:rsidRDefault="00000000">
      <w:pPr>
        <w:pStyle w:val="Respuesta"/>
        <w:rPr>
          <w:rFonts w:hint="eastAsia"/>
        </w:rPr>
      </w:pPr>
      <w:r>
        <w:t>Respuesta correcta: b) Minimizar la función de pérdida ajustando los pesos y sesgos</w:t>
      </w:r>
    </w:p>
    <w:p w14:paraId="3E176503" w14:textId="77777777" w:rsidR="0021632A" w:rsidRDefault="00000000">
      <w:r>
        <w:t>Justificación: La opción b expresa el objetivo del entrenamiento: minimizar la pérdida ajustando los parámetros de la red. La predicción, el cálculo de la pérdida, la retropropagación y el optimizador son etapas coordinadas para encontrar valores que produzcan menos error.</w:t>
      </w:r>
    </w:p>
    <w:p w14:paraId="228B0221" w14:textId="77777777" w:rsidR="0021632A" w:rsidRDefault="00000000">
      <w:pPr>
        <w:pStyle w:val="Ttulo2"/>
      </w:pPr>
      <w:bookmarkStart w:id="68" w:name="_Toc241479361"/>
      <w:r>
        <w:t>63. Solución</w:t>
      </w:r>
      <w:bookmarkEnd w:id="68"/>
    </w:p>
    <w:p w14:paraId="49DD5DE4" w14:textId="77777777" w:rsidR="0021632A" w:rsidRDefault="00000000">
      <w:r>
        <w:t>63. La analogía clásica del descenso de gradiente es: a) Subir en ascensor hasta la azotea b) Bajar una montaña en plena niebla, dando pasos hacia donde el terreno desciende más c) Volar en línea recta al destino d) Saltar al punto más bajo en un solo brinco</w:t>
      </w:r>
    </w:p>
    <w:p w14:paraId="4C67CC9E" w14:textId="77777777" w:rsidR="0021632A" w:rsidRDefault="00000000">
      <w:pPr>
        <w:pStyle w:val="Respuesta"/>
        <w:rPr>
          <w:rFonts w:hint="eastAsia"/>
        </w:rPr>
      </w:pPr>
      <w:r>
        <w:t>Respuesta correcta: b) Bajar una montaña en plena niebla, dando pasos hacia donde el terreno desciende más</w:t>
      </w:r>
    </w:p>
    <w:p w14:paraId="4521AC9A" w14:textId="77777777" w:rsidR="0021632A" w:rsidRDefault="00000000">
      <w:r>
        <w:t>Justificación: La opción b corresponde a la analogía de descender una montaña con niebla. El gradiente indica la dirección de mayor aumento, por lo que el algoritmo se mueve en la dirección contraria, dando pasos sucesivos hacia valores menores de pérdida.</w:t>
      </w:r>
    </w:p>
    <w:p w14:paraId="37E77CAB" w14:textId="77777777" w:rsidR="0021632A" w:rsidRDefault="00000000">
      <w:pPr>
        <w:pStyle w:val="Ttulo2"/>
      </w:pPr>
      <w:bookmarkStart w:id="69" w:name="_Toc241479362"/>
      <w:r>
        <w:t>64. Solución</w:t>
      </w:r>
      <w:bookmarkEnd w:id="69"/>
    </w:p>
    <w:p w14:paraId="46A6751A" w14:textId="77777777" w:rsidR="0021632A" w:rsidRDefault="00000000">
      <w:r>
        <w:t>64. Si la tasa de aprendizaje (learning rate) es DEMASIADO GRANDE, lo más probable es que: a) El entrenamiento sea eterno b) Los pasos «se pasen» del mínimo y la pérdida oscile o incluso crezca (no converge) c) El modelo no tenga pesos d) Los datos se corrompan</w:t>
      </w:r>
    </w:p>
    <w:p w14:paraId="7AE73D22" w14:textId="77777777" w:rsidR="0021632A" w:rsidRDefault="00000000">
      <w:pPr>
        <w:pStyle w:val="Respuesta"/>
        <w:rPr>
          <w:rFonts w:hint="eastAsia"/>
        </w:rPr>
      </w:pPr>
      <w:r>
        <w:lastRenderedPageBreak/>
        <w:t>Respuesta correcta: b) Los pasos «se pasen» del mínimo y la pérdida oscile o incluso crezca (no converge)</w:t>
      </w:r>
    </w:p>
    <w:p w14:paraId="142147A0" w14:textId="77777777" w:rsidR="0021632A" w:rsidRDefault="00000000">
      <w:r>
        <w:t>Justificación: La opción b es correcta porque una tasa demasiado grande produce actualizaciones excesivas. El algoritmo puede saltarse el mínimo, oscilar entre lados de la función o incluso aumentar la pérdida, impidiendo que el entrenamiento converja de manera estable.</w:t>
      </w:r>
    </w:p>
    <w:p w14:paraId="5BC58BC8" w14:textId="77777777" w:rsidR="0021632A" w:rsidRDefault="00000000">
      <w:pPr>
        <w:pStyle w:val="Ttulo2"/>
      </w:pPr>
      <w:bookmarkStart w:id="70" w:name="_Toc241479363"/>
      <w:r>
        <w:t>65. Solución</w:t>
      </w:r>
      <w:bookmarkEnd w:id="70"/>
    </w:p>
    <w:p w14:paraId="44905C83" w14:textId="77777777" w:rsidR="0021632A" w:rsidRDefault="00000000">
      <w:r>
        <w:t>65. Si la tasa de aprendizaje es DEMASIADO PEQUEÑA: a) El aprendizaje será muy lento y puede estancarse antes de llegar al mínimo b) La red explota inmediatamente c) El dataset se reduce solo d) El modelo converge más rápido</w:t>
      </w:r>
    </w:p>
    <w:p w14:paraId="7139D3CC" w14:textId="77777777" w:rsidR="0021632A" w:rsidRDefault="00000000">
      <w:pPr>
        <w:pStyle w:val="Respuesta"/>
        <w:rPr>
          <w:rFonts w:hint="eastAsia"/>
        </w:rPr>
      </w:pPr>
      <w:r>
        <w:t>Respuesta correcta: a) El aprendizaje será muy lento y puede estancarse antes de llegar al mínimo</w:t>
      </w:r>
    </w:p>
    <w:p w14:paraId="527F1A84" w14:textId="77777777" w:rsidR="0021632A" w:rsidRDefault="00000000">
      <w:r>
        <w:t>Justificación: La opción a es correcta porque una tasa demasiado pequeña genera pasos diminutos. El modelo puede tardar demasiado en aprender y quedar prácticamente estancado antes de alcanzar una región de pérdida mínima, aunque el proceso sea estable.</w:t>
      </w:r>
    </w:p>
    <w:p w14:paraId="712918E2" w14:textId="77777777" w:rsidR="0021632A" w:rsidRDefault="00000000">
      <w:pPr>
        <w:pStyle w:val="Ttulo2"/>
      </w:pPr>
      <w:bookmarkStart w:id="71" w:name="_Toc241479364"/>
      <w:r>
        <w:t>66. Solución</w:t>
      </w:r>
      <w:bookmarkEnd w:id="71"/>
    </w:p>
    <w:p w14:paraId="50AC9BA0" w14:textId="77777777" w:rsidR="0021632A" w:rsidRDefault="00000000">
      <w:r>
        <w:t>66. ¿Qué hace el algoritmo de retropropagación (backpropagation)? a) Propaga el error desde la salida hacia las capas anteriores, calculando cuánto contribuye cada peso al error para poder corregirlos b) Envía los datos hacia adelante c) Elimina las neuronas inútiles d) Comprime el modelo final</w:t>
      </w:r>
    </w:p>
    <w:p w14:paraId="08DB16FB" w14:textId="77777777" w:rsidR="0021632A" w:rsidRDefault="00000000">
      <w:pPr>
        <w:pStyle w:val="Respuesta"/>
        <w:rPr>
          <w:rFonts w:hint="eastAsia"/>
        </w:rPr>
      </w:pPr>
      <w:r>
        <w:t>Respuesta correcta: a) Propaga el error desde la salida hacia las capas anteriores, calculando cuánto contribuye cada peso al error para poder corregirlos</w:t>
      </w:r>
    </w:p>
    <w:p w14:paraId="580D4418" w14:textId="77777777" w:rsidR="0021632A" w:rsidRDefault="00000000">
      <w:r>
        <w:t>Justificación: La opción a describe la retropropagación: el error se propaga desde la salida hacia las capas anteriores y, mediante la regla de la cadena, calcula la contribución de cada parámetro. Con esos gradientes el optimizador sabe cómo corregir los pesos.</w:t>
      </w:r>
    </w:p>
    <w:p w14:paraId="0FFA2D4E" w14:textId="77777777" w:rsidR="0021632A" w:rsidRDefault="00000000">
      <w:pPr>
        <w:pStyle w:val="Ttulo2"/>
      </w:pPr>
      <w:bookmarkStart w:id="72" w:name="_Toc241479365"/>
      <w:r>
        <w:t>67. Solución</w:t>
      </w:r>
      <w:bookmarkEnd w:id="72"/>
    </w:p>
    <w:p w14:paraId="0BA8C1FC" w14:textId="77777777" w:rsidR="0021632A" w:rsidRDefault="00000000">
      <w:r>
        <w:t>67. Una «época» (epoch) en el entrenamiento es: a) Un periodo histórico de la IA b) Una pasada completa del algoritmo por todos los datos de entrenamiento c) Un solo ejemplo procesado 20 Taller Educativo · Machine Learning y Redes Neuronales d) Una falla del sistema</w:t>
      </w:r>
    </w:p>
    <w:p w14:paraId="6426A04F" w14:textId="77777777" w:rsidR="0021632A" w:rsidRDefault="00000000">
      <w:pPr>
        <w:pStyle w:val="Respuesta"/>
        <w:rPr>
          <w:rFonts w:hint="eastAsia"/>
        </w:rPr>
      </w:pPr>
      <w:r>
        <w:t>Respuesta correcta: b) Una pasada completa del algoritmo por todos los datos de entrenamiento</w:t>
      </w:r>
    </w:p>
    <w:p w14:paraId="38E0E6A5" w14:textId="77777777" w:rsidR="0021632A" w:rsidRDefault="00000000">
      <w:r>
        <w:t>Justificación: La opción b es correcta porque una época es una pasada completa por todos los ejemplos de entrenamiento. Varias épocas permiten que la red revise repetidamente los datos, aunque deben controlarse con validación para evitar que memorice.</w:t>
      </w:r>
    </w:p>
    <w:p w14:paraId="26FD09A8" w14:textId="77777777" w:rsidR="0021632A" w:rsidRDefault="00000000">
      <w:pPr>
        <w:pStyle w:val="Ttulo2"/>
      </w:pPr>
      <w:bookmarkStart w:id="73" w:name="_Toc241479366"/>
      <w:r>
        <w:t>68. Solución</w:t>
      </w:r>
      <w:bookmarkEnd w:id="73"/>
    </w:p>
    <w:p w14:paraId="546830F8" w14:textId="77777777" w:rsidR="0021632A" w:rsidRDefault="00000000">
      <w:r>
        <w:t>68. El «tamaño de lote» (batch size) es: a) El número de ejemplos que se procesan juntos antes de actualizar una vez los pesos b) El número total de épocas c) El número de capas de la red d) La cantidad de GPUs disponibles</w:t>
      </w:r>
    </w:p>
    <w:p w14:paraId="3C2B8A1D" w14:textId="77777777" w:rsidR="0021632A" w:rsidRDefault="00000000">
      <w:pPr>
        <w:pStyle w:val="Respuesta"/>
        <w:rPr>
          <w:rFonts w:hint="eastAsia"/>
        </w:rPr>
      </w:pPr>
      <w:r>
        <w:lastRenderedPageBreak/>
        <w:t>Respuesta correcta: a) El número de ejemplos que se procesan juntos antes de actualizar una vez los pesos</w:t>
      </w:r>
    </w:p>
    <w:p w14:paraId="6D5E4337" w14:textId="77777777" w:rsidR="0021632A" w:rsidRDefault="00000000">
      <w:r>
        <w:t>Justificación: La opción a define batch size como el número de ejemplos procesados antes de realizar una actualización de pesos. Lotes pequeños permiten actualizaciones frecuentes y ruidosas; lotes grandes suelen ser más estables, pero requieren más memoria.</w:t>
      </w:r>
    </w:p>
    <w:p w14:paraId="54457629" w14:textId="77777777" w:rsidR="0021632A" w:rsidRDefault="00000000">
      <w:pPr>
        <w:pStyle w:val="Ttulo2"/>
      </w:pPr>
      <w:bookmarkStart w:id="74" w:name="_Toc241479367"/>
      <w:r>
        <w:t>69. Solución</w:t>
      </w:r>
      <w:bookmarkEnd w:id="74"/>
    </w:p>
    <w:p w14:paraId="07D2F35E" w14:textId="77777777" w:rsidR="0021632A" w:rsidRDefault="00000000">
      <w:r>
        <w:t>69. La señal más clara de SOBREAJUSTE (overfitting) es: a) Error alto tanto en entrenamiento como en prueba b) Error muy bajo en entrenamiento pero alto en los datos de prueba c) Error bajo en ambos conjuntos d) La pérdida es cero desde la primera época</w:t>
      </w:r>
    </w:p>
    <w:p w14:paraId="42CF02EA" w14:textId="77777777" w:rsidR="0021632A" w:rsidRDefault="00000000">
      <w:pPr>
        <w:pStyle w:val="Respuesta"/>
        <w:rPr>
          <w:rFonts w:hint="eastAsia"/>
        </w:rPr>
      </w:pPr>
      <w:r>
        <w:t>Respuesta correcta: b) Error muy bajo en entrenamiento pero alto en los datos de prueba</w:t>
      </w:r>
    </w:p>
    <w:p w14:paraId="1AAF9377" w14:textId="77777777" w:rsidR="0021632A" w:rsidRDefault="00000000">
      <w:r>
        <w:t>Justificación: La opción b es la señal típica de sobreajuste: el error de entrenamiento es muy bajo, pero el error en datos nuevos permanece alto. Esto indica que el modelo memorizó los ejemplos conocidos en lugar de aprender patrones que generalicen.</w:t>
      </w:r>
    </w:p>
    <w:p w14:paraId="5CB90882" w14:textId="77777777" w:rsidR="0021632A" w:rsidRDefault="00000000">
      <w:pPr>
        <w:pStyle w:val="Ttulo2"/>
      </w:pPr>
      <w:bookmarkStart w:id="75" w:name="_Toc241479368"/>
      <w:r>
        <w:t>70. Solución</w:t>
      </w:r>
      <w:bookmarkEnd w:id="75"/>
    </w:p>
    <w:p w14:paraId="4188399E" w14:textId="77777777" w:rsidR="0021632A" w:rsidRDefault="00000000">
      <w:r>
        <w:t>70. ¿Cuál de las siguientes es una estrategia válida para combatir el sobreajuste? a) Aumentar la tasa de aprendizaje a 10 b) Entrenar por muchas más épocas sin vigilancia c) Aplicar dropout, regularización o conseguir más datos de entrenamiento d) Usar menos datos de entrenamiento</w:t>
      </w:r>
    </w:p>
    <w:p w14:paraId="22174CCC" w14:textId="77777777" w:rsidR="0021632A" w:rsidRDefault="00000000">
      <w:pPr>
        <w:pStyle w:val="Respuesta"/>
        <w:rPr>
          <w:rFonts w:hint="eastAsia"/>
        </w:rPr>
      </w:pPr>
      <w:r>
        <w:t>Respuesta correcta: c) Aplicar dropout, regularización o conseguir más datos de entrenamiento</w:t>
      </w:r>
    </w:p>
    <w:p w14:paraId="72EA0540" w14:textId="77777777" w:rsidR="0021632A" w:rsidRDefault="00000000">
      <w:r>
        <w:t>Justificación: La opción c reúne estrategias válidas contra el sobreajuste. Dropout reduce dependencias entre neuronas, la regularización penaliza modelos demasiado complejos y más datos dificultan la memorización. Todas buscan mejorar la generalización, no solo el ajuste al entrenamiento.</w:t>
      </w:r>
    </w:p>
    <w:p w14:paraId="16D84B9C" w14:textId="77777777" w:rsidR="0021632A" w:rsidRDefault="00000000">
      <w:pPr>
        <w:pStyle w:val="Ttulo2"/>
      </w:pPr>
      <w:bookmarkStart w:id="76" w:name="_Toc241479369"/>
      <w:r>
        <w:t>71. Solución</w:t>
      </w:r>
      <w:bookmarkEnd w:id="76"/>
    </w:p>
    <w:p w14:paraId="02D94DC2" w14:textId="77777777" w:rsidR="0021632A" w:rsidRDefault="00000000">
      <w:r>
        <w:t>71. El SUBAJUSTE (underfitting) ocurre cuando: a) El modelo es demasiado simple para capturar el patrón y falla tanto en entrenamiento como en prueba b) El modelo memoriza los datos c) Hay demasiados datos de entrenamiento d) La tasa de aprendizaje es perfecta</w:t>
      </w:r>
    </w:p>
    <w:p w14:paraId="6588B3C9" w14:textId="77777777" w:rsidR="0021632A" w:rsidRDefault="00000000">
      <w:pPr>
        <w:pStyle w:val="Respuesta"/>
        <w:rPr>
          <w:rFonts w:hint="eastAsia"/>
        </w:rPr>
      </w:pPr>
      <w:r>
        <w:t>Respuesta correcta: a) El modelo es demasiado simple para capturar el patrón y falla tanto en entrenamiento como en prueba</w:t>
      </w:r>
    </w:p>
    <w:p w14:paraId="48661B96" w14:textId="77777777" w:rsidR="0021632A" w:rsidRDefault="00000000">
      <w:r>
        <w:t>Justificación: La opción a define el subajuste: el modelo es demasiado simple o está insuficientemente entrenado para capturar el patrón. Por eso presenta errores altos tanto en entrenamiento como en prueba, a diferencia del sobreajuste, que separa ambos desempeños.</w:t>
      </w:r>
    </w:p>
    <w:p w14:paraId="103D13C0" w14:textId="77777777" w:rsidR="0021632A" w:rsidRDefault="00000000">
      <w:pPr>
        <w:pStyle w:val="Ttulo2"/>
      </w:pPr>
      <w:bookmarkStart w:id="77" w:name="_Toc241479370"/>
      <w:r>
        <w:t>72. Solución</w:t>
      </w:r>
      <w:bookmarkEnd w:id="77"/>
    </w:p>
    <w:p w14:paraId="122B6074" w14:textId="77777777" w:rsidR="0021632A" w:rsidRDefault="00000000">
      <w:r>
        <w:t>72. ¿Para qué sirve el conjunto de VALIDACIÓN, distinto del conjunto de prueba? a) Para ajustar hiperparámetros y vigilar el entrenamiento sin «contaminar» el conjunto de prueba, reservado para la evaluación final b) Para entrenar los pesos directamente c) Para duplicar los datos disponibles d) Para mostrar el modelo a los usuarios</w:t>
      </w:r>
    </w:p>
    <w:p w14:paraId="2520025B" w14:textId="77777777" w:rsidR="0021632A" w:rsidRDefault="00000000">
      <w:pPr>
        <w:pStyle w:val="Respuesta"/>
        <w:rPr>
          <w:rFonts w:hint="eastAsia"/>
        </w:rPr>
      </w:pPr>
      <w:r>
        <w:lastRenderedPageBreak/>
        <w:t>Respuesta correcta: a) Para ajustar hiperparámetros y vigilar el entrenamiento sin «contaminar» el conjunto de prueba, reservado para la evaluación final</w:t>
      </w:r>
    </w:p>
    <w:p w14:paraId="58072A15" w14:textId="77777777" w:rsidR="0021632A" w:rsidRDefault="00000000">
      <w:r>
        <w:t>Justificación: La opción a es correcta porque el conjunto de validación sirve para vigilar el entrenamiento, elegir hiperparámetros y decidir, por ejemplo, cuándo detenerse. El conjunto de prueba debe permanecer reservado para una evaluación final imparcial.</w:t>
      </w:r>
    </w:p>
    <w:p w14:paraId="25E65D58" w14:textId="77777777" w:rsidR="0021632A" w:rsidRDefault="00000000">
      <w:pPr>
        <w:pStyle w:val="Ttulo2"/>
      </w:pPr>
      <w:bookmarkStart w:id="78" w:name="_Toc241479371"/>
      <w:r>
        <w:t>73. Solución</w:t>
      </w:r>
      <w:bookmarkEnd w:id="78"/>
    </w:p>
    <w:p w14:paraId="1197BA29" w14:textId="77777777" w:rsidR="0021632A" w:rsidRDefault="00000000">
      <w:r>
        <w:t>73. El descenso de gradiente estocástico (SGD) actualiza los pesos usando pequeños lotes o incluso un solo ejemplo a la vez, en lugar de todo el dataset. ( V ) Verdadero ( F ) Falso</w:t>
      </w:r>
    </w:p>
    <w:p w14:paraId="04CD6B6C" w14:textId="77777777" w:rsidR="0021632A" w:rsidRDefault="00000000">
      <w:pPr>
        <w:pStyle w:val="Respuesta"/>
        <w:rPr>
          <w:rFonts w:hint="eastAsia"/>
        </w:rPr>
      </w:pPr>
      <w:r>
        <w:t>Respuesta correcta: Verdadero</w:t>
      </w:r>
    </w:p>
    <w:p w14:paraId="579ECE5F" w14:textId="77777777" w:rsidR="0021632A" w:rsidRDefault="00000000">
      <w:r>
        <w:t>Justificación: La respuesta es Verdadero. El SGD calcula actualizaciones usando pequeños lotes o incluso un ejemplo, en lugar de todo el conjunto. Esto reduce el costo de cada paso y añade variabilidad que puede ayudar a explorar la función de pérdida.</w:t>
      </w:r>
    </w:p>
    <w:p w14:paraId="025FFEF0" w14:textId="77777777" w:rsidR="0021632A" w:rsidRDefault="00000000">
      <w:pPr>
        <w:pStyle w:val="Ttulo2"/>
      </w:pPr>
      <w:bookmarkStart w:id="79" w:name="_Toc241479372"/>
      <w:r>
        <w:t>74. Solución</w:t>
      </w:r>
      <w:bookmarkEnd w:id="79"/>
    </w:p>
    <w:p w14:paraId="37C3EA4C" w14:textId="77777777" w:rsidR="0021632A" w:rsidRDefault="00000000">
      <w:r>
        <w:t>74. Si la pérdida disminuye época tras época, es una buena señal de que la red está aprendiendo. ( V ) Verdadero ( F ) Falso</w:t>
      </w:r>
    </w:p>
    <w:p w14:paraId="7200266C" w14:textId="77777777" w:rsidR="0021632A" w:rsidRDefault="00000000">
      <w:pPr>
        <w:pStyle w:val="Respuesta"/>
        <w:rPr>
          <w:rFonts w:hint="eastAsia"/>
        </w:rPr>
      </w:pPr>
      <w:r>
        <w:t>Respuesta correcta: Verdadero</w:t>
      </w:r>
    </w:p>
    <w:p w14:paraId="0ACEF2A7" w14:textId="77777777" w:rsidR="0021632A" w:rsidRDefault="00000000">
      <w:r>
        <w:t>Justificación: La respuesta es Verdadero, aunque debe interpretarse junto con la validación. Que baje la pérdida de entrenamiento indica aprendizaje sobre esos ejemplos; si simultáneamente sube la pérdida de validación, puede estar comenzando el sobreajuste.</w:t>
      </w:r>
    </w:p>
    <w:p w14:paraId="403F960F" w14:textId="77777777" w:rsidR="0021632A" w:rsidRDefault="00000000">
      <w:pPr>
        <w:pStyle w:val="Ttulo2"/>
      </w:pPr>
      <w:bookmarkStart w:id="80" w:name="_Toc241479373"/>
      <w:r>
        <w:t>75. Solución</w:t>
      </w:r>
      <w:bookmarkEnd w:id="80"/>
    </w:p>
    <w:p w14:paraId="626C896D" w14:textId="77777777" w:rsidR="0021632A" w:rsidRDefault="00000000">
      <w:r>
        <w:t>75. El sobreajuste se detecta cuando el modelo acierta tanto en los datos de entrenamiento como en los datos nuevos. ( V ) Verdadero ( F ) Falso</w:t>
      </w:r>
    </w:p>
    <w:p w14:paraId="78E0FB7A" w14:textId="77777777" w:rsidR="0021632A" w:rsidRDefault="00000000">
      <w:pPr>
        <w:pStyle w:val="Respuesta"/>
        <w:rPr>
          <w:rFonts w:hint="eastAsia"/>
        </w:rPr>
      </w:pPr>
      <w:r>
        <w:t>Respuesta correcta: Falso</w:t>
      </w:r>
    </w:p>
    <w:p w14:paraId="6A1C7233" w14:textId="77777777" w:rsidR="0021632A" w:rsidRDefault="00000000">
      <w:r>
        <w:t>Justificación: La respuesta es Falso. Acertar tanto en entrenamiento como en datos nuevos representa una buena generalización. El sobreajuste ocurre cuando el modelo funciona muy bien con los datos conocidos, pero falla al enfrentarse a casos que no vio.</w:t>
      </w:r>
    </w:p>
    <w:p w14:paraId="60560A88" w14:textId="77777777" w:rsidR="0021632A" w:rsidRDefault="00000000">
      <w:pPr>
        <w:pStyle w:val="Ttulo2"/>
      </w:pPr>
      <w:bookmarkStart w:id="81" w:name="_Toc241479374"/>
      <w:r>
        <w:t>76. Solución</w:t>
      </w:r>
      <w:bookmarkEnd w:id="81"/>
    </w:p>
    <w:p w14:paraId="5FDEF4D9" w14:textId="77777777" w:rsidR="0021632A" w:rsidRDefault="00000000">
      <w:r>
        <w:t>76. El dropout «apaga» neuronas al azar durante el entrenamiento para evitar que la red dependa demasiado de neuronas específicas. ( V ) Verdadero ( F ) Falso</w:t>
      </w:r>
    </w:p>
    <w:p w14:paraId="076402D3" w14:textId="77777777" w:rsidR="0021632A" w:rsidRDefault="00000000">
      <w:pPr>
        <w:pStyle w:val="Respuesta"/>
        <w:rPr>
          <w:rFonts w:hint="eastAsia"/>
        </w:rPr>
      </w:pPr>
      <w:r>
        <w:t>Respuesta correcta: Verdadero</w:t>
      </w:r>
    </w:p>
    <w:p w14:paraId="22CD11E6" w14:textId="77777777" w:rsidR="0021632A" w:rsidRDefault="00000000">
      <w:r>
        <w:t>Justificación: La respuesta es Verdadero. Durante el entrenamiento, dropout desactiva aleatoriamente algunas neuronas para que la red no dependa demasiado de rutas específicas. El resultado esperado es una representación más distribuida y resistente al sobreajuste.</w:t>
      </w:r>
    </w:p>
    <w:p w14:paraId="303475B4" w14:textId="77777777" w:rsidR="0021632A" w:rsidRDefault="00000000">
      <w:pPr>
        <w:pStyle w:val="Ttulo2"/>
      </w:pPr>
      <w:bookmarkStart w:id="82" w:name="_Toc241479375"/>
      <w:r>
        <w:lastRenderedPageBreak/>
        <w:t>77. Solución</w:t>
      </w:r>
      <w:bookmarkEnd w:id="82"/>
    </w:p>
    <w:p w14:paraId="6794495D" w14:textId="77777777" w:rsidR="0021632A" w:rsidRDefault="00000000">
      <w:r>
        <w:t>77. El hiperparámetro que controla el tamaño de los pasos del descenso de gradiente se llama __________.</w:t>
      </w:r>
    </w:p>
    <w:p w14:paraId="3ECF5FDC" w14:textId="77777777" w:rsidR="0021632A" w:rsidRDefault="00000000">
      <w:pPr>
        <w:pStyle w:val="Respuesta"/>
        <w:rPr>
          <w:rFonts w:hint="eastAsia"/>
        </w:rPr>
      </w:pPr>
      <w:r>
        <w:t>Respuesta correcta: tasa de aprendizaje</w:t>
      </w:r>
    </w:p>
    <w:p w14:paraId="349D440E" w14:textId="77777777" w:rsidR="0021632A" w:rsidRDefault="00000000">
      <w:r>
        <w:t>Justificación: La respuesta es «tasa de aprendizaje». Este hiperparámetro controla el tamaño de cada actualización de pesos en el descenso de gradiente; encontrar un valor adecuado es esencial para equilibrar rapidez, estabilidad y convergencia.</w:t>
      </w:r>
    </w:p>
    <w:p w14:paraId="10488B5B" w14:textId="77777777" w:rsidR="0021632A" w:rsidRDefault="00000000">
      <w:pPr>
        <w:pStyle w:val="Ttulo2"/>
      </w:pPr>
      <w:bookmarkStart w:id="83" w:name="_Toc241479376"/>
      <w:r>
        <w:t>78. Solución</w:t>
      </w:r>
      <w:bookmarkEnd w:id="83"/>
    </w:p>
    <w:p w14:paraId="4A16D35C" w14:textId="77777777" w:rsidR="0021632A" w:rsidRDefault="00000000">
      <w:r>
        <w:t>78. Cuando un modelo memoriza los datos de entrenamiento pero falla con datos nuevos, decimos que sufre __________.</w:t>
      </w:r>
    </w:p>
    <w:p w14:paraId="68B75E31" w14:textId="77777777" w:rsidR="0021632A" w:rsidRDefault="00000000">
      <w:pPr>
        <w:pStyle w:val="Respuesta"/>
        <w:rPr>
          <w:rFonts w:hint="eastAsia"/>
        </w:rPr>
      </w:pPr>
      <w:r>
        <w:t>Respuesta correcta: sobreajuste</w:t>
      </w:r>
    </w:p>
    <w:p w14:paraId="5DA55B9C" w14:textId="77777777" w:rsidR="0021632A" w:rsidRDefault="00000000">
      <w:r>
        <w:t>Justificación: La respuesta es «sobreajuste». El modelo ha memorizado los ejemplos de entrenamiento y no ha aprendido una regla general, por lo que su desempeño disminuye en datos nuevos. Dropout, regularización, más datos y early stopping son medidas comunes para combatirlo.</w:t>
      </w:r>
    </w:p>
    <w:p w14:paraId="2BB85966" w14:textId="77777777" w:rsidR="0021632A" w:rsidRDefault="00000000">
      <w:pPr>
        <w:pStyle w:val="Ttulo2"/>
      </w:pPr>
      <w:bookmarkStart w:id="84" w:name="_Toc241479377"/>
      <w:r>
        <w:t>79. Solución</w:t>
      </w:r>
      <w:bookmarkEnd w:id="84"/>
    </w:p>
    <w:p w14:paraId="5A4A5CD8" w14:textId="77777777" w:rsidR="0021632A" w:rsidRDefault="00000000">
      <w:r>
        <w:t>79. Empareja cada término del entrenamiento con su definición (escribe los pares como 1- a, 2-b...). Columna A · Conceptos Columna B · Opciones 1. Época a) Una pasada completa por todos los datos de entrenamiento 2. Lote (batch) b) Grupo de ejemplos procesados juntos antes de actualizar los pesos 3. Tasa de aprendizaje c) Tamaño del paso al ajustar los pesos 4. Función de pérdida d) Número que mide la distancia entre predicciones y respuestas correctas Tus pares: 1-____ 2-____ 3-____ 4-____ 22 Taller Educativo · Machine Learning y Redes Neuronales</w:t>
      </w:r>
    </w:p>
    <w:p w14:paraId="71D8AC8C" w14:textId="77777777" w:rsidR="0021632A" w:rsidRDefault="00000000">
      <w:pPr>
        <w:pStyle w:val="Respuesta"/>
        <w:rPr>
          <w:rFonts w:hint="eastAsia"/>
        </w:rPr>
      </w:pPr>
      <w:r>
        <w:t>Respuesta correcta: 1-a · 2-b · 3-c · 4-d</w:t>
      </w:r>
    </w:p>
    <w:p w14:paraId="20606E26" w14:textId="77777777" w:rsidR="0021632A" w:rsidRDefault="00000000">
      <w:r>
        <w:t>Justificación: La relación correcta es 1-a, 2-b, 3-c y 4-d. La época cubre todos los datos; el lote es el grupo procesado antes de una actualización; la tasa de aprendizaje determina el tamaño del paso; y la pérdida cuantifica la distancia entre predicción y respuesta.</w:t>
      </w:r>
    </w:p>
    <w:p w14:paraId="2E6E61E0" w14:textId="77777777" w:rsidR="0021632A" w:rsidRDefault="00000000">
      <w:pPr>
        <w:pStyle w:val="Ttulo2"/>
      </w:pPr>
      <w:bookmarkStart w:id="85" w:name="_Toc241479378"/>
      <w:r>
        <w:t>80. Solución</w:t>
      </w:r>
      <w:bookmarkEnd w:id="85"/>
    </w:p>
    <w:p w14:paraId="5BAD9F72" w14:textId="77777777" w:rsidR="0021632A" w:rsidRDefault="00000000">
      <w:r>
        <w:t xml:space="preserve">80. Empareja cada técnica anti-sobreajuste con su mecanismo (escribe los pares como 1-a, 2-b...). Columna A · Conceptos Columna B · Opciones 1. Dropout a) Apaga neuronas al azar durante el entrenamiento 2. Early stopping b) Detiene el entrenamiento cuando el error de validación deja de mejorar 3. Más datos de entrenamiento c) Más ejemplos hacen casi imposible la memorización 4. Regularización (L2) d) Penaliza los pesos demasiado grandes, manteniendo el modelo simple Tus pares: 1-____ 2-____ 3-____ 4-____ Nivel 5 — Arquitecto de la Visión: Redes Convolucionales (CNN) MISIÓN 5 · Arquitecto de la Visión MISIÓN 5: Dale la vista a la máquina. Tu cerebro reconoce el rostro de tu madre en 100 milisegundos, incluso de perfil, con poca luz y con lentes de sol. ¿Cómo puede una red neuronal lograr algo parecido si una imagen es solo una gigantesca tabla de números? La respuesta se llama red convolucional, y dominar sus piezas te convertirá en Arquitecto de la Visión. OBJETIVO DEL NIVEL Al terminar este nivel podrás explicar por qué las CNN son ideales para imágenes, describir </w:t>
      </w:r>
      <w:r>
        <w:lastRenderedPageBreak/>
        <w:t>la operación de convolución (filtros, padding, stride), el pooling, el flatten y las capas densas, y narrar la jerarquía de características que hace posible que una máquina «vea». Caja de Herramientas del Nivel 5 Para una computadora, una imagen no es más que una matriz de números: cada píxel guarda su intensidad (o tres valores, rojo-verde-azul). El problema con un perceptrón multicapa «plano» es doble: al aplanar la imagen destruye su estructura espacial (la cercanía entre píxeles significa algo), y el número de conexiones explota (una foto de celular modesta de 12 megapíxeles tendría millones de entradas por capa). La solución elegante es la Red Convolucional (CNN): en lugar de mirar toda la imagen a la 23 Taller Educativo · Machine Learning y Redes Neuronales vez, pequeños filtros la recorren por regiones, igual que tú recorres con la vista una escena parte por parte (ver la Figura 6). La operación central es la convolución: un filtro (o kernel), una pequeñísima matriz de pesos (por ejemplo, 3×3), se desliza sobre la imagen y en cada posición multiplica y suma sus valores con la región correspondiente. El resultado es un mapa de características: una «foto» de dónde y con qué fuerza aparece el patrón que ese filtro busca (un borde vertical, una esquina, un degradado). El deslizamiento puede avanzar de píxel en píxel (stride = 1) o saltar de dos en dos (stride = 2, salidas más pequeñas); y si no queremos encoger la imagen, añadimos padding: píxeles de relleno (normalmente ceros) alrededor del borde. La gran virtud: el mismo filtro, con los mismos pesos, sirve para toda la imagen, reduciendo astronómicamente el número de parámetros y funcionando igual aunque el objeto aparezca en otra esquina. Después de cada convolución entra la activación (casi siempre ReLU) y llega el turno delPooling: operciones como max pooling toman regiones pequeñas (2×2) y conservan solo el valor máximo. ¿Para qué? Para condensar: reducen el tamaño espacial, bajan el costo computacional y hacen la red tolerante a pequeños desplazamientos (si el gato se mueve un poquito, sigue siendo gato). Al final del recorrido, los mapas pasan por la capa flatten, que los aplana en un vector de una dimensión, y ese vector alimenta capas densas (una red neuronal clásica como la del Nivel 3) que combinan todas las evidencias y producen la salida final: «perro con 78 % de probabilidad, gato con 21 %». Lo más fascinante es la jerarquía de características que emerge sola durante el entrenamiento: las primeras capas aprenden a detectar cosas elementales (bordes, colores, manchas), las intermedias combinan esos bordes en texturas y formas simples (ojos, ruedas, ventanas), y las profundas ensamblan formas en conceptos completos (rostros, autos, edificios). Nadie programa esa jerarquía: surge de los datos. Esta idea, junto con arquitecturas históricas como LeNet (1998, lectura de códigos postales) y AlexNet (2012, el disparo de salida del deep learning), convirtió a las CNN en el motor del reconocimiento facial, el diagnóstico por imagen médica y los autos autónomos. Figura 6. El recorrido completo de una imagen por una CNN: convoluciones, pooling, aplanado y capas densas. ¿SABÍAS QUE...? ¿Sabías que...? En 2012 la red AlexNet ganó el reto ImageNet reduciendo el error de clasificación del mejor competidor humano-máquina casi a la mitad (de ~26 % a ~15 %). Ese resultado encendió la revolución del deep learning. Hoy, una CNN moderna en tu navegador reconoce cientos de categorías de objetos con precisión superior a la de un humano promedio, y las CNN analizan radiografías buscando tumores con éxito comparable al de radiólogos expertos. 24 Taller Educativo · Machine Learning y Redes Neuronales Misiones de Preguntas — Preguntas 81 – 100 Responde las 20 preguntas de este nivel. Cada acierto suma 10 XP y, con 16 o más aciertos, desbloquearás la medalla «El Ojo Convolucional». Marca tu respuesta en la línea asignada: en las de selección múltiple escribe la letra, en las de verdadero o falso la palabra V o F, en las de completar la palabra clave y en las de emparejar los pares con el formato número-letra.</w:t>
      </w:r>
    </w:p>
    <w:p w14:paraId="2ECAC6C9" w14:textId="77777777" w:rsidR="0021632A" w:rsidRDefault="00000000">
      <w:pPr>
        <w:pStyle w:val="Respuesta"/>
        <w:rPr>
          <w:rFonts w:hint="eastAsia"/>
        </w:rPr>
      </w:pPr>
      <w:r>
        <w:t>Respuesta correcta: 1-a · 2-b · 3-c · 4-d</w:t>
      </w:r>
    </w:p>
    <w:p w14:paraId="3438D5DA" w14:textId="77777777" w:rsidR="0021632A" w:rsidRDefault="00000000">
      <w:r>
        <w:lastRenderedPageBreak/>
        <w:t>Justificación: La relación correcta es 1-a, 2-b, 3-c y 4-d. Dropout apaga neuronas al azar; early stopping detiene cuando la validación deja de mejorar; más datos reducen la posibilidad de memorizar; y L2 penaliza pesos grandes para mantener el modelo más simple.</w:t>
      </w:r>
    </w:p>
    <w:p w14:paraId="0370D4F4" w14:textId="77777777" w:rsidR="0021632A" w:rsidRDefault="00000000">
      <w:r>
        <w:br w:type="page"/>
      </w:r>
    </w:p>
    <w:p w14:paraId="1AA6566E" w14:textId="77777777" w:rsidR="0021632A" w:rsidRDefault="00000000">
      <w:pPr>
        <w:pStyle w:val="Ttulo1"/>
      </w:pPr>
      <w:bookmarkStart w:id="86" w:name="_Toc241479379"/>
      <w:r>
        <w:lastRenderedPageBreak/>
        <w:t>Nivel 5 — Arquitecto de la Visión: Redes Convolucionales (CNN)</w:t>
      </w:r>
      <w:bookmarkEnd w:id="86"/>
    </w:p>
    <w:p w14:paraId="7A4E7FDE" w14:textId="77777777" w:rsidR="0021632A" w:rsidRDefault="00000000">
      <w:r>
        <w:t>Este nivel describe cómo las CNN procesan imágenes mediante convoluciones, filtros, mapas de características, pooling, padding, stride, flatten y capas densas.</w:t>
      </w:r>
    </w:p>
    <w:p w14:paraId="308C538C" w14:textId="77777777" w:rsidR="0021632A" w:rsidRDefault="00000000">
      <w:pPr>
        <w:pStyle w:val="Ttulo2"/>
      </w:pPr>
      <w:bookmarkStart w:id="87" w:name="_Toc241479380"/>
      <w:r>
        <w:t>81. Solución</w:t>
      </w:r>
      <w:bookmarkEnd w:id="87"/>
    </w:p>
    <w:p w14:paraId="126DEAEB" w14:textId="77777777" w:rsidR="0021632A" w:rsidRDefault="00000000">
      <w:r>
        <w:t>81. ¿Por qué las CNN son más adecuadas que un perceptrón multicapa «plano» para procesar imágenes? a) Porque detectan patrones espaciales locales y comparten parámetros al deslizar los mismos filtros por toda la imagen b) Porque las imágenes son más pequeñas que los textos c) Porque no requieren datos de entrenamiento d) Porque funcionan sin matrices</w:t>
      </w:r>
    </w:p>
    <w:p w14:paraId="1DD9F0AC" w14:textId="77777777" w:rsidR="0021632A" w:rsidRDefault="00000000">
      <w:pPr>
        <w:pStyle w:val="Respuesta"/>
        <w:rPr>
          <w:rFonts w:hint="eastAsia"/>
        </w:rPr>
      </w:pPr>
      <w:r>
        <w:t>Respuesta correcta: a) Porque detectan patrones espaciales locales y comparten parámetros al deslizar los mismos filtros por toda la imagen</w:t>
      </w:r>
    </w:p>
    <w:p w14:paraId="4CF2ABE8" w14:textId="77777777" w:rsidR="0021632A" w:rsidRDefault="00000000">
      <w:r>
        <w:t>Justificación: La opción a es correcta porque las CNN aprovechan la vecindad entre píxeles y comparten los mismos filtros a lo largo de la imagen. Así detectan patrones locales con muchos menos parámetros que un perceptrón plano que conecta todo con todo.</w:t>
      </w:r>
    </w:p>
    <w:p w14:paraId="14B9D0AE" w14:textId="77777777" w:rsidR="0021632A" w:rsidRDefault="00000000">
      <w:pPr>
        <w:pStyle w:val="Ttulo2"/>
      </w:pPr>
      <w:bookmarkStart w:id="88" w:name="_Toc241479381"/>
      <w:r>
        <w:t>82. Solución</w:t>
      </w:r>
      <w:bookmarkEnd w:id="88"/>
    </w:p>
    <w:p w14:paraId="37875E2E" w14:textId="77777777" w:rsidR="0021632A" w:rsidRDefault="00000000">
      <w:r>
        <w:t>82. ¿Qué es un filtro (kernel) en una CNN? a) Una pequeña matriz de pesos que se desliza sobre la imagen para detectar un patrón concreto (bordes, texturas...) b) El monitor de la computadora c) Una etiqueta del dataset d) El nombre del optimizador</w:t>
      </w:r>
    </w:p>
    <w:p w14:paraId="5F34E2AD" w14:textId="77777777" w:rsidR="0021632A" w:rsidRDefault="00000000">
      <w:pPr>
        <w:pStyle w:val="Respuesta"/>
        <w:rPr>
          <w:rFonts w:hint="eastAsia"/>
        </w:rPr>
      </w:pPr>
      <w:r>
        <w:t>Respuesta correcta: a) Una pequeña matriz de pesos que se desliza sobre la imagen para detectar un patrón concreto (bordes, texturas...)</w:t>
      </w:r>
    </w:p>
    <w:p w14:paraId="0AE8EA22" w14:textId="77777777" w:rsidR="0021632A" w:rsidRDefault="00000000">
      <w:r>
        <w:t>Justificación: La opción a define el kernel como una pequeña matriz de pesos que se desplaza por la imagen. Durante el entrenamiento, esos pesos aprenden a responder a patrones como bordes, texturas o esquinas, produciendo detectores reutilizables en distintas posiciones.</w:t>
      </w:r>
    </w:p>
    <w:p w14:paraId="246AC151" w14:textId="77777777" w:rsidR="0021632A" w:rsidRDefault="00000000">
      <w:pPr>
        <w:pStyle w:val="Ttulo2"/>
      </w:pPr>
      <w:bookmarkStart w:id="89" w:name="_Toc241479382"/>
      <w:r>
        <w:t>83. Solución</w:t>
      </w:r>
      <w:bookmarkEnd w:id="89"/>
    </w:p>
    <w:p w14:paraId="2E870549" w14:textId="77777777" w:rsidR="0021632A" w:rsidRDefault="00000000">
      <w:r>
        <w:t>83. La operación de CONVOLUCIÓN consiste en: a) Sumar todas las imágenes del dataset b) Multiplicar y sumar los valores del kernel con cada región de la imagen a medida que se desliza, generando un nuevo mapa c) Borrar los bordes de la imagen d) Cambiar el color de la imagen</w:t>
      </w:r>
    </w:p>
    <w:p w14:paraId="0CE29897" w14:textId="77777777" w:rsidR="0021632A" w:rsidRDefault="00000000">
      <w:pPr>
        <w:pStyle w:val="Respuesta"/>
        <w:rPr>
          <w:rFonts w:hint="eastAsia"/>
        </w:rPr>
      </w:pPr>
      <w:r>
        <w:t>Respuesta correcta: b) Multiplicar y sumar los valores del kernel con cada región de la imagen a medida que se desliza, generando un nuevo mapa</w:t>
      </w:r>
    </w:p>
    <w:p w14:paraId="6C048EE0" w14:textId="77777777" w:rsidR="0021632A" w:rsidRDefault="00000000">
      <w:r>
        <w:t>Justificación: La opción b describe la convolución: el kernel se superpone a regiones de la imagen, multiplica sus valores posición por posición y suma los resultados. Al repetirlo mientras se desliza, se obtiene un mapa que indica dónde aparece el patrón.</w:t>
      </w:r>
    </w:p>
    <w:p w14:paraId="05EA2628" w14:textId="77777777" w:rsidR="0021632A" w:rsidRDefault="00000000">
      <w:pPr>
        <w:pStyle w:val="Ttulo2"/>
      </w:pPr>
      <w:bookmarkStart w:id="90" w:name="_Toc241479383"/>
      <w:r>
        <w:t>84. Solución</w:t>
      </w:r>
      <w:bookmarkEnd w:id="90"/>
    </w:p>
    <w:p w14:paraId="02C68CE6" w14:textId="77777777" w:rsidR="0021632A" w:rsidRDefault="00000000">
      <w:r>
        <w:t>84. ¿Qué es un «mapa de características» (feature map)? a) El resultado de aplicar un filtro sobre toda la imagen: indica dónde y con qué fuerza aparece el patrón buscado b) El mapa geográfico de los servidores c) La lista de clases del problema d) El gráfico de la función de pérdida</w:t>
      </w:r>
    </w:p>
    <w:p w14:paraId="16180828" w14:textId="77777777" w:rsidR="0021632A" w:rsidRDefault="00000000">
      <w:pPr>
        <w:pStyle w:val="Respuesta"/>
        <w:rPr>
          <w:rFonts w:hint="eastAsia"/>
        </w:rPr>
      </w:pPr>
      <w:r>
        <w:lastRenderedPageBreak/>
        <w:t>Respuesta correcta: a) El resultado de aplicar un filtro sobre toda la imagen: indica dónde y con qué fuerza aparece el patrón buscado</w:t>
      </w:r>
    </w:p>
    <w:p w14:paraId="32FDADA4" w14:textId="77777777" w:rsidR="0021632A" w:rsidRDefault="00000000">
      <w:r>
        <w:t>Justificación: La opción a es correcta porque un mapa de características registra la respuesta de un filtro en todas las posiciones de la imagen. Sus valores muestran dónde y con qué intensidad se detecta el patrón que el filtro aprendió.</w:t>
      </w:r>
    </w:p>
    <w:p w14:paraId="48FB4585" w14:textId="77777777" w:rsidR="0021632A" w:rsidRDefault="00000000">
      <w:pPr>
        <w:pStyle w:val="Ttulo2"/>
      </w:pPr>
      <w:bookmarkStart w:id="91" w:name="_Toc241479384"/>
      <w:r>
        <w:t>85. Solución</w:t>
      </w:r>
      <w:bookmarkEnd w:id="91"/>
    </w:p>
    <w:p w14:paraId="6AA6CA18" w14:textId="77777777" w:rsidR="0021632A" w:rsidRDefault="00000000">
      <w:r>
        <w:t>85. El MAX POOLING toma cada región (por ejemplo, de 2×2) y: a) Suma todos sus valores 25 Taller Educativo · Machine Learning y Redes Neuronales b) Conserva solo el valor máximo, resumiendo la región en un solo número c) La pinta de negro d) La rota 90 grados</w:t>
      </w:r>
    </w:p>
    <w:p w14:paraId="1BA3DF33" w14:textId="77777777" w:rsidR="0021632A" w:rsidRDefault="00000000">
      <w:pPr>
        <w:pStyle w:val="Respuesta"/>
        <w:rPr>
          <w:rFonts w:hint="eastAsia"/>
        </w:rPr>
      </w:pPr>
      <w:r>
        <w:t>Respuesta correcta: b) Conserva solo el valor máximo, resumiendo la región en un solo número</w:t>
      </w:r>
    </w:p>
    <w:p w14:paraId="78B67141" w14:textId="77777777" w:rsidR="0021632A" w:rsidRDefault="00000000">
      <w:r>
        <w:t>Justificación: La opción b define max pooling: de cada región, por ejemplo 2×2, conserva el valor más alto. Esto resume la evidencia más fuerte del patrón y produce una representación espacial más pequeña.</w:t>
      </w:r>
    </w:p>
    <w:p w14:paraId="0A23C0A1" w14:textId="77777777" w:rsidR="0021632A" w:rsidRDefault="00000000">
      <w:pPr>
        <w:pStyle w:val="Ttulo2"/>
      </w:pPr>
      <w:bookmarkStart w:id="92" w:name="_Toc241479385"/>
      <w:r>
        <w:t>86. Solución</w:t>
      </w:r>
      <w:bookmarkEnd w:id="92"/>
    </w:p>
    <w:p w14:paraId="18A19743" w14:textId="77777777" w:rsidR="0021632A" w:rsidRDefault="00000000">
      <w:r>
        <w:t>86. ¿Cuál es el propósito principal del pooling? a) Aumentar el tamaño espacial de los mapas b) Reducir el tamaño espacial y el costo computacional, volviendo la representación más robusta ante pequeños desplazamientos c) Cambiar los colores de la imagen d) Etiquetar las imágenes automáticamente</w:t>
      </w:r>
    </w:p>
    <w:p w14:paraId="0A34B6B7" w14:textId="77777777" w:rsidR="0021632A" w:rsidRDefault="00000000">
      <w:pPr>
        <w:pStyle w:val="Respuesta"/>
        <w:rPr>
          <w:rFonts w:hint="eastAsia"/>
        </w:rPr>
      </w:pPr>
      <w:r>
        <w:t>Respuesta correcta: b) Reducir el tamaño espacial y el costo computacional, volviendo la representación más robusta ante pequeños desplazamientos</w:t>
      </w:r>
    </w:p>
    <w:p w14:paraId="23524800" w14:textId="77777777" w:rsidR="0021632A" w:rsidRDefault="00000000">
      <w:r>
        <w:t>Justificación: La opción b es correcta porque pooling reduce el tamaño espacial y el costo de cálculo, al tiempo que aporta cierta tolerancia a pequeños desplazamientos. Si un objeto cambia ligeramente de posición, la representación puede conservar la evidencia principal.</w:t>
      </w:r>
    </w:p>
    <w:p w14:paraId="26A0E059" w14:textId="77777777" w:rsidR="0021632A" w:rsidRDefault="00000000">
      <w:pPr>
        <w:pStyle w:val="Ttulo2"/>
      </w:pPr>
      <w:bookmarkStart w:id="93" w:name="_Toc241479386"/>
      <w:r>
        <w:t>87. Solución</w:t>
      </w:r>
      <w:bookmarkEnd w:id="93"/>
    </w:p>
    <w:p w14:paraId="04CB8097" w14:textId="77777777" w:rsidR="0021632A" w:rsidRDefault="00000000">
      <w:r>
        <w:t>87. El PADDING consiste en: a) Añadir píxeles de relleno (normalmente ceros) alrededor del borde de la imagen para controlar el tamaño de salida y no perder información de los bordes b) Rellenar el dataset con imágenes duplicadas c) Poner un marco decorativo al informe d) Aumentar la tasa de aprendizaje</w:t>
      </w:r>
    </w:p>
    <w:p w14:paraId="0E10D48F" w14:textId="77777777" w:rsidR="0021632A" w:rsidRDefault="00000000">
      <w:pPr>
        <w:pStyle w:val="Respuesta"/>
        <w:rPr>
          <w:rFonts w:hint="eastAsia"/>
        </w:rPr>
      </w:pPr>
      <w:r>
        <w:t>Respuesta correcta: a) Añadir píxeles de relleno (normalmente ceros) alrededor del borde de la imagen para controlar el tamaño de salida y no perder información de los bordes</w:t>
      </w:r>
    </w:p>
    <w:p w14:paraId="36B7322A" w14:textId="77777777" w:rsidR="0021632A" w:rsidRDefault="00000000">
      <w:r>
        <w:t>Justificación: La opción a define padding como la adición de píxeles de relleno, normalmente ceros, alrededor de la imagen. Permite controlar el tamaño de salida y evita que los bordes pierdan demasiada influencia durante las convoluciones.</w:t>
      </w:r>
    </w:p>
    <w:p w14:paraId="2D0C4249" w14:textId="77777777" w:rsidR="0021632A" w:rsidRDefault="00000000">
      <w:pPr>
        <w:pStyle w:val="Ttulo2"/>
      </w:pPr>
      <w:bookmarkStart w:id="94" w:name="_Toc241479387"/>
      <w:r>
        <w:t>88. Solución</w:t>
      </w:r>
      <w:bookmarkEnd w:id="94"/>
    </w:p>
    <w:p w14:paraId="4A57B9DE" w14:textId="77777777" w:rsidR="0021632A" w:rsidRDefault="00000000">
      <w:r>
        <w:t>88. El STRIDE (paso) de una convolución es: a) El número de píxeles que el filtro salta en cada desplazamiento b) El número de filtros de la capa c) El tamaño de la capa densa d) Un error común de entrenamiento</w:t>
      </w:r>
    </w:p>
    <w:p w14:paraId="22826134" w14:textId="77777777" w:rsidR="0021632A" w:rsidRDefault="00000000">
      <w:pPr>
        <w:pStyle w:val="Respuesta"/>
        <w:rPr>
          <w:rFonts w:hint="eastAsia"/>
        </w:rPr>
      </w:pPr>
      <w:r>
        <w:lastRenderedPageBreak/>
        <w:t>Respuesta correcta: a) El número de píxeles que el filtro salta en cada desplazamiento</w:t>
      </w:r>
    </w:p>
    <w:p w14:paraId="7ED7BC69" w14:textId="77777777" w:rsidR="0021632A" w:rsidRDefault="00000000">
      <w:r>
        <w:t>Justificación: La opción a es correcta porque stride indica cuántos píxeles avanza el filtro en cada desplazamiento. Un stride pequeño conserva más posiciones y detalle; uno mayor reduce el tamaño del mapa y el costo computacional.</w:t>
      </w:r>
    </w:p>
    <w:p w14:paraId="35641503" w14:textId="77777777" w:rsidR="0021632A" w:rsidRDefault="00000000">
      <w:pPr>
        <w:pStyle w:val="Ttulo2"/>
      </w:pPr>
      <w:bookmarkStart w:id="95" w:name="_Toc241479388"/>
      <w:r>
        <w:t>89. Solución</w:t>
      </w:r>
      <w:bookmarkEnd w:id="95"/>
    </w:p>
    <w:p w14:paraId="5B86DA25" w14:textId="77777777" w:rsidR="0021632A" w:rsidRDefault="00000000">
      <w:r>
        <w:t>89. ¿Qué hace la capa FLATTEN? a) Convierte (aplana) los mapas de características 2D en un vector 1D para conectarlos con las capas densas b) Divide la imagen en dos mitades c) Aplana el aprendizaje d) Normaliza los pesos de la red</w:t>
      </w:r>
    </w:p>
    <w:p w14:paraId="5F6BB746" w14:textId="77777777" w:rsidR="0021632A" w:rsidRDefault="00000000">
      <w:pPr>
        <w:pStyle w:val="Respuesta"/>
        <w:rPr>
          <w:rFonts w:hint="eastAsia"/>
        </w:rPr>
      </w:pPr>
      <w:r>
        <w:t>Respuesta correcta: a) Convierte (aplana) los mapas de características 2D en un vector 1D para conectarlos con las capas densas</w:t>
      </w:r>
    </w:p>
    <w:p w14:paraId="4262DF9B" w14:textId="77777777" w:rsidR="0021632A" w:rsidRDefault="00000000">
      <w:r>
        <w:t>Justificación: La opción a describe flatten: transforma los mapas de características en un vector unidimensional. Ese vector sirve de puente entre el procesamiento espacial de la CNN y las capas densas que combinan evidencias para clasificar.</w:t>
      </w:r>
    </w:p>
    <w:p w14:paraId="66291BB7" w14:textId="77777777" w:rsidR="0021632A" w:rsidRDefault="00000000">
      <w:pPr>
        <w:pStyle w:val="Ttulo2"/>
      </w:pPr>
      <w:bookmarkStart w:id="96" w:name="_Toc241479389"/>
      <w:r>
        <w:t>90. Solución</w:t>
      </w:r>
      <w:bookmarkEnd w:id="96"/>
    </w:p>
    <w:p w14:paraId="52193696" w14:textId="77777777" w:rsidR="0021632A" w:rsidRDefault="00000000">
      <w:r>
        <w:t>90. ¿Cuál es la secuencia típica de una CNN de clasificación de imágenes? a) Entrada → convolución + activación → pooling → (se repite) → flatten → capas densas → salida b) Entrada → flatten → pooling → convolución → salida c) Entrada → capas densas → convolución → flatten d) Entrada → salida directa 26 Taller Educativo · Machine Learning y Redes Neuronales</w:t>
      </w:r>
    </w:p>
    <w:p w14:paraId="2C50030B" w14:textId="77777777" w:rsidR="0021632A" w:rsidRDefault="00000000">
      <w:pPr>
        <w:pStyle w:val="Respuesta"/>
        <w:rPr>
          <w:rFonts w:hint="eastAsia"/>
        </w:rPr>
      </w:pPr>
      <w:r>
        <w:t>Respuesta correcta: a) Entrada → convolución + activación → pooling → (se repite) → flatten → capas densas → salida</w:t>
      </w:r>
    </w:p>
    <w:p w14:paraId="14917BB7" w14:textId="77777777" w:rsidR="0021632A" w:rsidRDefault="00000000">
      <w:r>
        <w:t>Justificación: La opción a representa el pipeline habitual: la imagen pasa por convoluciones y activaciones, se reduce mediante pooling, se repite la extracción de patrones, luego se aplana y finalmente se procesa en capas densas hasta producir la salida.</w:t>
      </w:r>
    </w:p>
    <w:p w14:paraId="2C43D03B" w14:textId="77777777" w:rsidR="0021632A" w:rsidRDefault="00000000">
      <w:pPr>
        <w:pStyle w:val="Ttulo2"/>
      </w:pPr>
      <w:bookmarkStart w:id="97" w:name="_Toc241479390"/>
      <w:r>
        <w:t>91. Solución</w:t>
      </w:r>
      <w:bookmarkEnd w:id="97"/>
    </w:p>
    <w:p w14:paraId="40983C7A" w14:textId="77777777" w:rsidR="0021632A" w:rsidRDefault="00000000">
      <w:r>
        <w:t>91. La «jerarquía de características» en una CNN profunda significa que: a) Las primeras capas detectan bordes y colores, las intermedias forman texturas y formas, y las profundas reconocen objetos completos b) Todas las capas detectan exactamente lo mismo c) Las capas profundas detectan solo colores d) La jerarquía la define el programador a mano</w:t>
      </w:r>
    </w:p>
    <w:p w14:paraId="2B54F461" w14:textId="77777777" w:rsidR="0021632A" w:rsidRDefault="00000000">
      <w:pPr>
        <w:pStyle w:val="Respuesta"/>
        <w:rPr>
          <w:rFonts w:hint="eastAsia"/>
        </w:rPr>
      </w:pPr>
      <w:r>
        <w:t>Respuesta correcta: a) Las primeras capas detectan bordes y colores, las intermedias forman texturas y formas, y las profundas reconocen objetos completos</w:t>
      </w:r>
    </w:p>
    <w:p w14:paraId="753001D4" w14:textId="77777777" w:rsidR="0021632A" w:rsidRDefault="00000000">
      <w:r>
        <w:t>Justificación: La opción a explica la jerarquía de características: las primeras capas aprenden bordes y colores, las intermedias los combinan en texturas y formas, y las profundas construyen conceptos como rostros u objetos. Esta jerarquía emerge del entrenamiento.</w:t>
      </w:r>
    </w:p>
    <w:p w14:paraId="4DC324FD" w14:textId="77777777" w:rsidR="0021632A" w:rsidRDefault="00000000">
      <w:pPr>
        <w:pStyle w:val="Ttulo2"/>
      </w:pPr>
      <w:bookmarkStart w:id="98" w:name="_Toc241479391"/>
      <w:r>
        <w:lastRenderedPageBreak/>
        <w:t>92. Solución</w:t>
      </w:r>
      <w:bookmarkEnd w:id="98"/>
    </w:p>
    <w:p w14:paraId="526EEB3B" w14:textId="77777777" w:rsidR="0021632A" w:rsidRDefault="00000000">
      <w:r>
        <w:t>92. ¿Cuál de las siguientes es una aplicación típica de las CNN? a) Diagnóstico auxiliar a partir de b) Calcular la nómina de una empresa radiografías c) Ordenar archivos alfabéticamente d) Enviar correos electrónicos</w:t>
      </w:r>
    </w:p>
    <w:p w14:paraId="044310CD" w14:textId="77777777" w:rsidR="0021632A" w:rsidRDefault="00000000">
      <w:pPr>
        <w:pStyle w:val="Respuesta"/>
        <w:rPr>
          <w:rFonts w:hint="eastAsia"/>
        </w:rPr>
      </w:pPr>
      <w:r>
        <w:t>Respuesta correcta: a) Diagnóstico auxiliar a partir de radiografías</w:t>
      </w:r>
    </w:p>
    <w:p w14:paraId="1BE83E33" w14:textId="77777777" w:rsidR="0021632A" w:rsidRDefault="00000000">
      <w:r>
        <w:t>Justificación: La opción a es una aplicación típica porque las CNN pueden aprender patrones visuales en radiografías y apoyar la identificación de estructuras anómalas. También se usan en reconocimiento facial, inspección industrial y conducción asistida.</w:t>
      </w:r>
    </w:p>
    <w:p w14:paraId="37A6E712" w14:textId="77777777" w:rsidR="0021632A" w:rsidRDefault="00000000">
      <w:pPr>
        <w:pStyle w:val="Ttulo2"/>
      </w:pPr>
      <w:bookmarkStart w:id="99" w:name="_Toc241479392"/>
      <w:r>
        <w:t>93. Solución</w:t>
      </w:r>
      <w:bookmarkEnd w:id="99"/>
    </w:p>
    <w:p w14:paraId="18FB6E64" w14:textId="77777777" w:rsidR="0021632A" w:rsidRDefault="00000000">
      <w:r>
        <w:t>93. En una CNN, un mismo filtro se aplica a toda la imagen compartiendo sus pesos, lo que reduce enormemente el número de parámetros. ( V ) Verdadero ( F ) Falso</w:t>
      </w:r>
    </w:p>
    <w:p w14:paraId="00C6A56F" w14:textId="77777777" w:rsidR="0021632A" w:rsidRDefault="00000000">
      <w:pPr>
        <w:pStyle w:val="Respuesta"/>
        <w:rPr>
          <w:rFonts w:hint="eastAsia"/>
        </w:rPr>
      </w:pPr>
      <w:r>
        <w:t>Respuesta correcta: Verdadero</w:t>
      </w:r>
    </w:p>
    <w:p w14:paraId="5FC54227" w14:textId="77777777" w:rsidR="0021632A" w:rsidRDefault="00000000">
      <w:r>
        <w:t>Justificación: La respuesta es Verdadero. La compartición de pesos significa que un mismo filtro se aplica en muchas posiciones, de modo que aprende un detector reutilizable. Esto reduce drásticamente los parámetros frente a conectar cada píxel con cada neurona.</w:t>
      </w:r>
    </w:p>
    <w:p w14:paraId="2D87C02A" w14:textId="77777777" w:rsidR="0021632A" w:rsidRDefault="00000000">
      <w:pPr>
        <w:pStyle w:val="Ttulo2"/>
      </w:pPr>
      <w:bookmarkStart w:id="100" w:name="_Toc241479393"/>
      <w:r>
        <w:t>94. Solución</w:t>
      </w:r>
      <w:bookmarkEnd w:id="100"/>
    </w:p>
    <w:p w14:paraId="4BE3E313" w14:textId="77777777" w:rsidR="0021632A" w:rsidRDefault="00000000">
      <w:r>
        <w:t>94. El max pooling aumenta el tamaño espacial de los mapas de características. ( V ) Verdadero ( F ) Falso</w:t>
      </w:r>
    </w:p>
    <w:p w14:paraId="008B2540" w14:textId="77777777" w:rsidR="0021632A" w:rsidRDefault="00000000">
      <w:pPr>
        <w:pStyle w:val="Respuesta"/>
        <w:rPr>
          <w:rFonts w:hint="eastAsia"/>
        </w:rPr>
      </w:pPr>
      <w:r>
        <w:t>Respuesta correcta: Falso</w:t>
      </w:r>
    </w:p>
    <w:p w14:paraId="7520B774" w14:textId="77777777" w:rsidR="0021632A" w:rsidRDefault="00000000">
      <w:r>
        <w:t>Justificación: La respuesta es Falso. Max pooling reduce el tamaño espacial: una región 2×2 puede resumirse en un solo valor. Su propósito es condensar la información esencial, no aumentar la resolución del mapa.</w:t>
      </w:r>
    </w:p>
    <w:p w14:paraId="032AC79E" w14:textId="77777777" w:rsidR="0021632A" w:rsidRDefault="00000000">
      <w:pPr>
        <w:pStyle w:val="Ttulo2"/>
      </w:pPr>
      <w:bookmarkStart w:id="101" w:name="_Toc241479394"/>
      <w:r>
        <w:t>95. Solución</w:t>
      </w:r>
      <w:bookmarkEnd w:id="101"/>
    </w:p>
    <w:p w14:paraId="1B38BBC3" w14:textId="77777777" w:rsidR="0021632A" w:rsidRDefault="00000000">
      <w:r>
        <w:t>95. Las CNN solo pueden procesar imágenes en blanco y negro. ( V ) Verdadero ( F ) Falso</w:t>
      </w:r>
    </w:p>
    <w:p w14:paraId="6A87E6A1" w14:textId="77777777" w:rsidR="0021632A" w:rsidRDefault="00000000">
      <w:pPr>
        <w:pStyle w:val="Respuesta"/>
        <w:rPr>
          <w:rFonts w:hint="eastAsia"/>
        </w:rPr>
      </w:pPr>
      <w:r>
        <w:t>Respuesta correcta: Falso</w:t>
      </w:r>
    </w:p>
    <w:p w14:paraId="7AA7A792" w14:textId="77777777" w:rsidR="0021632A" w:rsidRDefault="00000000">
      <w:r>
        <w:t>Justificación: La respuesta es Falso. Las CNN pueden procesar imágenes en blanco y negro y también imágenes a color con varios canales, como rojo, verde y azul. La operación se adapta a la profundidad de la entrada.</w:t>
      </w:r>
    </w:p>
    <w:p w14:paraId="0CD47A43" w14:textId="77777777" w:rsidR="0021632A" w:rsidRDefault="00000000">
      <w:pPr>
        <w:pStyle w:val="Ttulo2"/>
      </w:pPr>
      <w:bookmarkStart w:id="102" w:name="_Toc241479395"/>
      <w:r>
        <w:t>96. Solución</w:t>
      </w:r>
      <w:bookmarkEnd w:id="102"/>
    </w:p>
    <w:p w14:paraId="4E63174F" w14:textId="77777777" w:rsidR="0021632A" w:rsidRDefault="00000000">
      <w:r>
        <w:t>96. Las primeras capas de una CNN entrenada suelen detectar patrones simples como bordes, esquinas y colores. ( V ) Verdadero ( F ) Falso</w:t>
      </w:r>
    </w:p>
    <w:p w14:paraId="4A8209AA" w14:textId="77777777" w:rsidR="0021632A" w:rsidRDefault="00000000">
      <w:pPr>
        <w:pStyle w:val="Respuesta"/>
        <w:rPr>
          <w:rFonts w:hint="eastAsia"/>
        </w:rPr>
      </w:pPr>
      <w:r>
        <w:t>Respuesta correcta: Verdadero</w:t>
      </w:r>
    </w:p>
    <w:p w14:paraId="79B9A209" w14:textId="77777777" w:rsidR="0021632A" w:rsidRDefault="00000000">
      <w:r>
        <w:lastRenderedPageBreak/>
        <w:t>Justificación: La respuesta es Verdadero. La jerarquía visual comienza con patrones simples como bordes, esquinas y colores. Las capas posteriores combinan esas señales para construir texturas, partes y objetos más completos.</w:t>
      </w:r>
    </w:p>
    <w:p w14:paraId="618A26F5" w14:textId="77777777" w:rsidR="0021632A" w:rsidRDefault="00000000">
      <w:pPr>
        <w:pStyle w:val="Ttulo2"/>
      </w:pPr>
      <w:bookmarkStart w:id="103" w:name="_Toc241479396"/>
      <w:r>
        <w:t>97. Solución</w:t>
      </w:r>
      <w:bookmarkEnd w:id="103"/>
    </w:p>
    <w:p w14:paraId="0C05703B" w14:textId="77777777" w:rsidR="0021632A" w:rsidRDefault="00000000">
      <w:r>
        <w:t>97. La operación que desliza un filtro sobre la imagen multiplicando y sumando valores región por región se llama __________.</w:t>
      </w:r>
    </w:p>
    <w:p w14:paraId="47AF3823" w14:textId="77777777" w:rsidR="0021632A" w:rsidRDefault="00000000">
      <w:pPr>
        <w:pStyle w:val="Respuesta"/>
        <w:rPr>
          <w:rFonts w:hint="eastAsia"/>
        </w:rPr>
      </w:pPr>
      <w:r>
        <w:t>Respuesta correcta: convolución</w:t>
      </w:r>
    </w:p>
    <w:p w14:paraId="2809731A" w14:textId="77777777" w:rsidR="0021632A" w:rsidRDefault="00000000">
      <w:r>
        <w:t>Justificación: La respuesta es «convolución» porque esa operación desplaza el filtro sobre la imagen y realiza productos y sumas región por región. Su salida es el mapa de características que alimenta las siguientes etapas.</w:t>
      </w:r>
    </w:p>
    <w:p w14:paraId="0D9184DD" w14:textId="77777777" w:rsidR="0021632A" w:rsidRDefault="00000000">
      <w:pPr>
        <w:pStyle w:val="Ttulo2"/>
      </w:pPr>
      <w:bookmarkStart w:id="104" w:name="_Toc241479397"/>
      <w:r>
        <w:t>98. Solución</w:t>
      </w:r>
      <w:bookmarkEnd w:id="104"/>
    </w:p>
    <w:p w14:paraId="22A2D2A7" w14:textId="77777777" w:rsidR="0021632A" w:rsidRDefault="00000000">
      <w:r>
        <w:t>98. La capa que aplana los mapas de características en un solo vector de una dimensión se llama __________.</w:t>
      </w:r>
    </w:p>
    <w:p w14:paraId="5B780544" w14:textId="77777777" w:rsidR="0021632A" w:rsidRDefault="00000000">
      <w:pPr>
        <w:pStyle w:val="Respuesta"/>
        <w:rPr>
          <w:rFonts w:hint="eastAsia"/>
        </w:rPr>
      </w:pPr>
      <w:r>
        <w:t>Respuesta correcta: flatten</w:t>
      </w:r>
    </w:p>
    <w:p w14:paraId="266EEF2D" w14:textId="77777777" w:rsidR="0021632A" w:rsidRDefault="00000000">
      <w:r>
        <w:t>Justificación: La respuesta es «flatten». Esta capa aplana los mapas bidimensionales en un vector de una dimensión, permitiendo conectar la parte convolucional de la red con capas densas de clasificación.</w:t>
      </w:r>
    </w:p>
    <w:p w14:paraId="08DA534A" w14:textId="77777777" w:rsidR="0021632A" w:rsidRDefault="00000000">
      <w:pPr>
        <w:pStyle w:val="Ttulo2"/>
      </w:pPr>
      <w:bookmarkStart w:id="105" w:name="_Toc241479398"/>
      <w:r>
        <w:t>99. Solución</w:t>
      </w:r>
      <w:bookmarkEnd w:id="105"/>
    </w:p>
    <w:p w14:paraId="3AB9EB5D" w14:textId="77777777" w:rsidR="0021632A" w:rsidRDefault="00000000">
      <w:r>
        <w:t>99. Empareja cada capa de una CNN con su función dentro del pipeline (escribe los pares como 1-a, 2-b...). Columna A · Conceptos Columna B · Opciones 1. Convolución a) Detecta patrones locales deslizando filtros 2. ReLU b) Aplica la no linealidad después de la convolución 3. Pooling c) Reduce el tamaño espacial conservando lo esencial 4. Densa d) Combina todas las características y clasifica Tus pares: 1-____ 2-____ 3-____ 4-____</w:t>
      </w:r>
    </w:p>
    <w:p w14:paraId="09873272" w14:textId="77777777" w:rsidR="0021632A" w:rsidRDefault="00000000">
      <w:pPr>
        <w:pStyle w:val="Respuesta"/>
        <w:rPr>
          <w:rFonts w:hint="eastAsia"/>
        </w:rPr>
      </w:pPr>
      <w:r>
        <w:t>Respuesta correcta: 1-a · 2-b · 3-c · 4-d</w:t>
      </w:r>
    </w:p>
    <w:p w14:paraId="22A6E2DB" w14:textId="77777777" w:rsidR="0021632A" w:rsidRDefault="00000000">
      <w:r>
        <w:t>Justificación: La relación correcta es 1-a, 2-b, 3-c y 4-d. La convolución detecta patrones locales, ReLU introduce no linealidad, pooling reduce el tamaño conservando lo importante y la capa densa combina las evidencias para clasificar.</w:t>
      </w:r>
    </w:p>
    <w:p w14:paraId="7759C22C" w14:textId="77777777" w:rsidR="0021632A" w:rsidRDefault="00000000">
      <w:pPr>
        <w:pStyle w:val="Ttulo2"/>
      </w:pPr>
      <w:bookmarkStart w:id="106" w:name="_Toc241479399"/>
      <w:r>
        <w:t>100. Solución</w:t>
      </w:r>
      <w:bookmarkEnd w:id="106"/>
    </w:p>
    <w:p w14:paraId="497B114A" w14:textId="77777777" w:rsidR="0021632A" w:rsidRDefault="00000000">
      <w:r>
        <w:t xml:space="preserve">100. Para el gran final: empareja cada término técnico con su definición (escribe los pares como 1-a, 2-b...). Columna A · Conceptos Columna B · Opciones 1. Kernel (filtro) a) Pequeña matriz de pesos que detecta un patrón 2. Stride b) Cantidad de píxeles que el filtro salta en cada desplazamiento 3. Padding c) Píxeles de relleno alrededor de la imagen para conservar el tamaño 4. Mapa de características d) Salida de un filtro sobre la imagen: dónde aparece el patrón Tus pares: 1-____ 2-____ 3-____ 4-____ Tabla de Logros, Medallas y Autoevaluación Final Llegó el momento de la ceremonia de premios. Suma tus aciertos por nivel, verifica si desbloqueaste cada medalla (16 o más aciertos de 20) y calcula tu XP total. Anota los resultados en tu cuaderno o en el formato que use tu docente, y celebra cada medalla: </w:t>
      </w:r>
      <w:r>
        <w:lastRenderedPageBreak/>
        <w:t xml:space="preserve">representan conceptos que ya dominas y que usarás durante toda tu carrera. Recuerda que las medallas no se compran con suerte, sino con comprensión: si alguna se te escapó, vuelve a la Caja de Herramientas correspondiente y repite el nivel. El re- juego es parte del diseño pedagógico. 28 Taller Educativo · Machine Learning y Redes Neuronales Tabla 3. Medallas por nivel Nivel Medalla Condición de desbloqueo Nivel 1 · Aprendiz de Datos La Semilla de Datos 16 o más aciertos (≥ 80 %) en las preguntas 1 – 20 Nivel 2 · Explorador de La Brújula Algorítmica 16 o más aciertos (≥ 80 %) Algoritmos en las preguntas 21 – 40 Nivel 3 · Constructor de La Neurona Dorada 16 o más aciertos (≥ 80 %) Neuronas en las preguntas 41 – 60 Nivel 4 · Ingeniero del El Motor de Gradientes 16 o más aciertos (≥ 80 %) Entrenamiento en las preguntas 61 – 80 Nivel 5 · Arquitecto de la El Ojo Convolucional 16 o más aciertos (≥ 80 %) Visión en las preguntas 81 – 100 Tabla 4. Escala de valoración final (autoevaluación o docente) Aciertos (de 100) Valoración Recomendación 90 – 100 Dominio legendario Estás listo para proyectos prácticos y competencias de IA. 75 – 89 Sobresaliente Refina los pocos conceptos fallados y avanza a herramientas reales. 60 – 74 Buen nivel Repasa las cajas de herramientas de tus niveles más débiles. 45 – 59 En progreso Repite los niveles 1 a 3 antes de intentar CNN de nuevo. 0 – 44 Reforzar Vuelve a la página 1 con calma: el taller se diseñó para repetirse. Más allá de los puntos, la verdadera victoria es saber explicar los conceptos con tus propias palabras. Antes de cerrar el taller, desafíate con estas cinco preguntas de autoevaluación: si puedes responderlas sin mirar, has internalizado el conocimiento; si no, ya sabes exactamente cuál caja de herramientas reabrir. Esta metacognición — pensar sobre tu propio aprendizaje— es la habilidad de estudio más poderosa que existe. 29 Taller Educativo · Machine Learning y Redes Neuronales Checklist del héroe: ¿puedes explicarlo con tus palabras? ✓ ¿Puedo explicar a un amigo la diferencia entre programación tradicional y Machine Learning usando un ejemplo propio? ✓ ¿Sé identificar en qué escenario conviene cada tipo de aprendizaje: supervisado, no supervisado o por refuerzo? ✓ ¿Puedo dibujar de memoria una neurona artificial y describir qué hacen los pesos, el sesgo y la función de activación? ✓ ¿Entiendo qué pasa con la pérdida cuando la tasa de aprendizaje es muy grande o muy pequeña? ✓ ¿Puedo recorrer en voz alta el pipeline de una CNN, desde los píxeles hasta la probabilidad final? Tu siguiente calabozo: la ruta práctica ¿Ya obtuviste tus cinco medallas o alcanzaste el rango de Leyenda de la IA? Entonces tu siguiente calabozo te espera: entrena tu primer modelo real con la herramienta Teachable Machine de Google (sin escribir código), muévete a Python con la librería scikit-learn para tus primeros clasificadores, y después salta a frameworks profesionales como Keras o PyTorch para construir tu propia CNN. Cuando domines las convolucionales, el mundo profundo de las redes recurrentes y los Transformers — el corazón de los chatbots modernos— será tu nueva expansión de juego. Este taller fue tu primer nivel de muchos: bienvenido oficialmente al campo de la Inteligencia Artificial. 30 Taller Educativo · Machine Learning y Redes Neuronales Clave de Respuestas y Retroalimentación Didáctica Verifica aquí tus misiones. Cada respuesta incluye una micro-explicación didáctica: si fallaste alguna pregunta, lee la razón, vuelve a la Caja de Herramientas del nivel correspondiente y vuelve a jugar esa sección. Recuerda que en el Machine Learning equivocarse y corregir es, literalmente, el algoritmo con el que aprenden las redes neuronales: cada error medido y corregido es un paso de descenso de gradiente. ¡Tu promedio de aciertos es tu XP dividido por 10! Nivel 1 · Aprendiz de Datos — Preguntas 1 – 20 1. b — El ML no recibe reglas escritas a mano: las descubre él mismo a partir de los datos. Por eso se dice que «aprende», y por eso la opción b) es la definición canónica. 2. b — La palabra crucial es «explícitamente»: con más ejemplos, el programa mejora sin que nadie modifique sus instrucciones. Fue exactamente lo que logró su programa de damas. 3. a — En ML entregamos ejemplos con sus respuestas conocidas y el algoritmo deduce las reglas (el modelo). Este cambio de fórmula es el </w:t>
      </w:r>
      <w:r>
        <w:lastRenderedPageBreak/>
        <w:t xml:space="preserve">corazón del nuevo paradigma. 4. c — Las recomendaciones nacen de modelos que aprenden de millones de interacciones de usuarios. La calculadora, el semáforo y la hoja de cálculo solo siguen reglas fijas escritas por humanos. 5. b — Las características son los atributos de entrada que describen cada ejemplo. La etiqueta es la columna que se quiere predecir: en este caso, «¿aprueba?». 6. b — La etiqueta es la «respuesta correcta» adjunta a cada ejemplo. En el aprendizaje supervisado, es justamente lo que el modelo aprende a predecir. 7. b — El modelo es el resultado del aprendizaje: una función con parámetros ajustados que transforma características de entrada en predicciones útiles. 8. c — Si evaluamos con los mismos datos del entrenamiento, el modelo podría haberlos memorizado y la nota sería tramposa. La prueba mide la verdadera meta: generalizar. 9. b — 80/20 equilibra suficientes datos para aprender y suficientes para evaluar. En proyectos serios se añade también un conjunto de validación (Nivel 4). 10. b — Ningún algoritmo compensa datos malos: errores, vacíos y sesgos en los datos terminan convertidos en errores y sesgos del modelo. La limpieza de datos es mitad del trabajo. 11. c — La regresión predice valores numéricos continuos (un precio, una temperatura). Las demás opciones predicen categorías, por lo que son clasificación. 12. a — Cada fila es un caso del mundo real (un estudiante, una casa, un correo). Las columnas son sus características, y la fila completa es la instancia. 13. Falso — El ML necesita datos y capacidad de cómputo, no internet obligatoriamente. Existen miles de modelos que se entrenan y se ejecutan sin conexión, incluso en tu celular. 31 Taller Educativo · Machine Learning y Redes Neuronales 14. Verdadero — Correcto: una tabla de ventas es estructurada; una foto, una canción o un mensaje de WhatsApp no caben en filas y columnas simples, y por eso requieren técnicas especiales (¡como las CNN del Nivel 5!). 15. Falso — En general ocurre lo contrario: más ejemplos de calidad permiten generalizar mejor. Con pocos datos, el modelo tiende a memorizar en lugar de aprender patrones. 16. Verdadero — La jerarquía clásica es: Inteligencia Artificial ⊃ Machine Learning ⊃ Deep Learning (redes neuronales profundas). Este taller recorre los dos anillos internos. 17. entrenamiento — Es el conjunto de entrenamiento: el material de estudio del modelo. Su complemento, el conjunto de prueba, actúa como el examen con preguntas nunca vistas. 18. regresión — Regresión. Su compañera, la clasificación, predice categorías. Entre ambas cubren la mayoría de los problemas supervisados de la industria. 19. 1-a · 2-b · 3-c · 4-d — El dataset contiene instancias; cada instancia tiene características (entradas) y una etiqueta (salida a predecir); y el modelo es lo que resulta de aprender de todos ellos. 20. 1-a · 2-b · 3-c · 4-d — Visión = imágenes (rostros), PLN = lenguaje (chatbots), recomendación = preferencias personales, predicción numérica = valores continuos como ventas. Cuatro industrias enteras viven de estas cuatro aplicaciones. Nivel 2 · Explorador de Algoritmos — Preguntas 21 – 40 21. b — La etiqueta es el «profesor» del sistema: permite comparar predicción contra realidad y corregir. Sin etiquetas, no hay supervisión posible. 22. c — Las marcas humanas son etiquetas: el sistema aprende comparando con respuestas correctas ya conocidas. Clásico caso supervisado de clasificación. 23. b — Sin etiquetas no hay nada que predecir: la misión es descubrir la estructura interna de los datos (clústeres, asociaciones, anomalías). 24. c — No existen etiquetas («cliente tipo A»), solo datos. El clustering descubre los grupos naturalmente; después, el negocio les pone nombre: «cazadores de ofertas», «clientes premium»... 25. b — La recompensa es la brújula: las acciones que traen puntos se repiten, las que traen castigos se evitan. Con el tiempo emerge una estrategia (política) ganadora. 26. a — No hay dataset inicial: hay un entorno (el tablero), acciones (jugadas) y recompensas (ganar o perder). Exactamente el escenario del refuerzo. 27. b — K-means agrupa los datos en k grupos según su cercanía. Los otros tres son algoritmos supervisados de predicción: necesitan etiquetas para entrenarse. 28. a — «Gato o perro» es clasificación; «precio en pesos» es regresión. Un truco: si la respuesta cabe en una lista de categorías, </w:t>
      </w:r>
      <w:r>
        <w:lastRenderedPageBreak/>
        <w:t xml:space="preserve">es clasificación; si es un número con decimales, es regresión. 32 Taller Educativo · Machine Learning y Redes Neuronales 29. b — Es el híbrido perfecto cuando etiquetar es caro: unas pocas miles de etiquetas guían el aprendizaje sobre montañas de datos sin etiquetar. 30. b — «Tiene o no la enfermedad» son dos categorías (clasificación binaria). Temperatura, ventas y horas son valores numéricos continuos: regresión. 31. d — La cuarta opción es un invento divertido. Las tres primeras son los paradigmas clásicos que aparecen en toda la literatura y en este taller. 32. a — Si no hay etiquetas de «fraude», el modelo aprende la «forma normal» de las transacciones y alerta cuando algo no encaja. Es el enfoque no supervisado de anomalías. 33. Verdadero — Exacto: la recompensa es el único «profesor» del agente. Maximizar la recompensa acumulada a largo plazo es el objetivo matemático del refuerzo. 34. Falso — ¡Al revés! Su valor es precisamente descubrir los grupos sin etiquetas previas. Los nombres de los grupos se asignan después, si el negocio lo necesita. 35. Falso — Las respuestas humanas son las etiquetas de cada conversación: eso es aprendizaje supervisado. No supervisado sería agrupar las conversaciones por temas sin respuestas. 36. Verdadero — Correcto: es la estrategia estándar en medicina, derecho y multimedia, donde cada etiqueta requiere horas de trabajo experto. 37. no supervisado — No supervisado: sin «respuestas correctas», el algoritmo encuentra la estructura por similitud. K-means es su algoritmo insignia. 38. clústeres — Clústeres (clusters): grupos de ejemplos similares entre sí y diferentes a los demás grupos. La «k» es justamente el número de grupos que pedimos. 39. 1-a · 2-b · 3-c — Etiquetas = guías resueltas (supervisado); estructura sin etiquetas = álbum auto-organizado (no supervisado); recompensas = premios a la mascota (refuerzo). 40. 1-a · 2-b · 3-c · 4-d — Etiquetas de enfermedad → clasificación supervisada; sin etiquetas → clustering; ensayo y error → refuerzo; precio (número continuo) → regresión supervisada. Cuatro escenarios, cuatro brújulas distintas. Nivel 3 · Constructor de Neuronas — Preguntas 41 – 60 41. a — Las dendritas reciben; las entradas reciben los números. El axón transmite (salida) y la sinapsis modula la fuerza (pesos). 42. b — El peso es el «volumen» con el que se escucha cada entrada. Ajustar los millones de pesos es exactamente lo que hace el entrenamiento. 43. a — Sin sesgo, la recta de decisión pasaría siempre por el origen. El sesgo la desplaza a donde haga falta: es la diferencia entre poder aprender y no poderlo. 44. b — Cada entrada por su peso, todas sumadas, más el sesgo. La opción a) ignora los pesos, la c) ignora las entradas y la d) multiplica todo sin sentido. 45. b — Es el «interruptor inteligente» de la neurona. Sin su no linealidad, la red entera colapsaría en una simple función lineal, incapaz de aprender patrones reales. 33 Taller Educativo · Machine Learning y Redes Neuronales 46. a — ReLU = Rectified Linear Unit: lo negativo se vuelve 0, lo positivo pasa intacto. Es simple, rápida y la activación más usada en redes modernas. 47. a — Su curva en «S» comprime cualquier número al rango (0, 1): perfecto para responder «con qué probabilidad es spam este correo». 48. b — Una neurona, pesos, sesgo y activación escalón: suficiente para separar dos grupos linealmente separables, insuficiente para el XOR. 49. b — Las cuatro salidas de XOR no pueden separarse con una sola recta. Añadir una capa oculta permite «doblar» el espacio y resolverlo con facilidad. 50. a — La capa de entrada recibe datos, las ocultas transforman y extraen patrones, y la de salida entrega la respuesta. Esa arquitectura es el esqueleto del deep learning. 51. b — La capa de entrada es la recepción del edificio: recibe y reparte, pero no decide. El trabajo pesado lo hacen las capas ocultas. 52. a — Es la «predicción en acción»: los datos avanzan capa por capa hasta la salida. La propagación hacia atrás (Nivel 4) es quien corrige los pesos después. 53. Verdadero — Ese ajuste ES el aprendizaje. Una red «entrenada» no es más que una con pesos bien afinados para su tarea. 54. Falso — Demasiada capacidad provoca sobreajuste (memoriza en vez de aprender), mayor costo y mayor tiempo. La arquitectura se elige según el problema, no por tamaño. 55. Verdadero — Componer funciones lineales siempre da otra </w:t>
      </w:r>
      <w:r>
        <w:lastRenderedPageBreak/>
        <w:t xml:space="preserve">función lineal. La no linealidad de las activaciones es lo que rompe ese límite y da poder expresivo a la red. 56. Verdadero — Ese es exactamente el pipeline de la Figura 3. Millones de neuronas haciendo esto en paralelo producen el comportamiento de toda la red. 57. la misma entrada — ReLU es identidad para positivos: f(z) = z. Esa simplicidad la hace rapidísima y evita el problema del «desvanecimiento del gradiente» de otras activaciones. 58. peso — El peso. Si el dataset tiene millones de ejemplos y la red millones de conexiones, entonces hay millones de pesos que el entrenamiento afinará poco a poco. 59. 1-a · 2-b · 3-c · 4-d — Dendritas reciben (entradas), sinapsis regulan la fuerza (pesos), el soma integra y decide (suma + activación) y el axón transmite (salida). 60. 1-a · 2-b · 3-c · 4-d — Escalón = interruptor binario; sigmoide = probabilidad; tanh = señal centrada; ReLU = el estándar de las redes modernas por su simplicidad. Nivel 4 · Maestro del Entrenamiento — Preguntas 61 – 80 61. a — La pérdida es el «termómetro del error»: convierte el desempeño (o desastre) del modelo en un único número que el entrenamiento intenta reducir. 62. b — Entrenar = optimizar: encontrar los parámetros que hacen mínima la pérdida. Todo lo demás (backprop, SGD, learning rate) son herramientas para ese fin. 34 Taller Educativo · Machine Learning y Redes Neuronales 63. b — La niebla = no conocemos toda la función; la pendiente = el gradiente; los pasos = las actualizaciones de pesos. Es un algoritmo de exploración local, no de teletransporte. 64. b — Pasos gigantes saltan sobre el valle: el modelo rebota de ladera en ladera. Es la primera sospecha cuando la pérdida salta erráticamente. 65. a — Pasos diminutos = entrenamiento eterno y posible estancamiento. Los ingenieros prueban valores como 0.1, 0.01 o 0.001 y observan las curvas. 66. a — Es el «auditor de culpas»: usando la regla de la cadena, reparte el error entre los millones de pesos según su contribución real. 67. b — Una época = la red vio una vez todos los datos. Los entrenamientos reales corren decenas o cientos de épocas, vigilando la validación en cada una. 68. a — Lote pequeño = actualizaciones más frecuentes y ruidosas (SGD); lote grande = más estable pero más memoria. Es otro hiperparámetro clave. 69. b — El modelo memorizó el material de estudio pero suspende el examen nuevo. La Figura 5 muestra exactamente esa separación de curvas. 70. c — Dropout rompe dependencias, la regularización castiga la complejidad y más datos hacen la memorización imposible. Las otras opciones empeoran todo. 71. a — Es el estudiante que ni el material viejo aprende: error alto en todas partes. Se cura con un modelo más capaz o mejores características. 72. a — Cada decisión de diseño que tomamos mirando el conjunto de prueba lo «gasta». La validación protege ese examen final: se usa para vigilar, no para entrenar. 73. Verdadero — Esa «estocasticidad» lo hace veloz y le añade un ruido beneficioso que ayuda a escapar de malos mínimos. Es el caballo de batalla del deep learning. 74. Verdadero — Sí, aunque con una advertencia: hay que vigilar también la pérdida de validación. Si baja la de entrenamiento pero sube la de validación... ¡villano sobreajuste detectado! 75. Falso — Esa es la señal de buen ajuste, la que buscamos. El sobreajuste es exactamente lo contrario: brillante en lo conocido, malo en lo nuevo. 76. Verdadero — Como un entrenamiento en equipo donde cada jugador se ausenta a veces: todos aprenden a cubrir todos los puestos y la red se vuelve más robusta. 77. tasa de aprendizaje — Tasa de aprendizaje (learning rate). Es probablemente el primer hiperparámetro que ajustarás en la vida real cuando un entrenamiento se comporte raro. 78. sobreajuste — Sobreajuste (overfitting): memoria sin comprensión. Su cura: más datos, dropout, regularización o early stopping. 79. 1-a · 2-b · 3-c · 4-d — Época = vuelta completa a la pista; lote = grupo de entrenamiento; tasa = tamaño del paso; pérdida = marcador del error. El cuarteto de vocabulario esencial. 35 Taller Educativo · Machine Learning y Redes Neuronales 80. 1-a · 2-b · 3-c · 4-d — Cuatro caminos contra la memorización: azar (dropout), paciencia medida (early stopping), abundancia (más datos) y castigo a la complejidad (L2). Nivel 5 · Arquitecto de la Visión — Preguntas 81 – 100 81. a — Dos superpoderes: visión local (los píxeles vecinos forman </w:t>
      </w:r>
      <w:r>
        <w:lastRenderedPageBreak/>
        <w:t>patrones) y compartición de pesos (un filtro sirve para toda la imagen). El MLP plano pierde la estructura y explota en parámetros. 82. a — El kernel es el «detector especializado»: cada filtro busca un patrón y sus pesos se aprenden durante el entrenamiento, sin que nadie los programe. 83. b — Multiplicar elemento a elemento y sumar: eso, repetido en cada región, es toda la magia. El resultado es el mapa de características. 84. a — Cada filtro produce su propio mapa: uno para bordes verticales, otro para horizontales, etc. Una capa convolucional genera tantos mapas como filtros tenga. 85. b — «De estos cuatro valores, el más fuerte basta»: el máximo representa la región. El resultado es un mapa más pequeño con la esencia intacta. 86. b — El pooling condensa: menos datos, menos cálculo y tolerancia a que el objeto se mueva un poco dentro de la imagen. 87. a — Sin padding, cada convolución «muerde» los bordes de la imagen y encoge los mapas. El relleno con ceros protege los bordes y controla el tamaño. 88. a — Stride 1: de píxel en píxel (mapas grandes). Stride 2: de dos en dos (mapas a la mitad, cálculo más rápido). Es un dial entre detalle y velocidad. 89. a — Es el puente entre el mundo de las imágenes (2D) y el mundo del clasificador (1D): apila todos los valores en una larga fila de números. 90. a — Extraer patrones (convolución + pooling, varias veces) y luego clasificar (flatten + densas). La Figura 6 recorre exactamente este pipeline. 91. a — Es la construcción en pirámide: bordes → formas → objetos. Nadie la programa: emerge sola del entrenamiento con datos. 92. a — Radiografías, reconocimiento facial, autos autónomos, control de calidad industrial: donde haya imágenes, habrá una CNN trabajando. 93. Verdadero — Es la compartición de pesos: un detector de bordes de 9 valores sirve para millones de píxeles. Por eso las CNN son tan eficientes con imágenes. 94. Falso — Exactamente lo contrario: lo reduce (2×2 → 1). Su lema es «condensar lo esencial», no agrandar. 95. Falso — Procesan imágenes a color sin problema: cada píxel aporta tres canales (rojo, verde, azul). Incluso se adaptan a audio y texto con variaciones de la misma idea. 96. Verdadero — Es el primer peldaño de la jerarquía: lo simple primero, lo complejo después. Visualiza los filtros de la primera capa y verás bordes y manchas elementales. 36 Taller Educativo · Machine Learning y Redes Neuronales 97. convolución — Convolución: el corazón matemático de la red. Su nombre viene del análisis matemático clásico, pero su idea es la de un lupa que recorre la imagen. 98. flatten — Flatten (aplanado): el traductor entre la parte «visual» de la red y la parte «clasificadora» (capas densas). 99. 1-a · 2-b · 3-c · 4-d — Convolution detecta, ReLU activa, pooling condensa y la densa decide. Cuatro especialistas trabajando en cadena: así «ve» la máquina. 100. 1-a · 2-b · 3-c · 4-d — ¡Misión cumplida, Arquitecto de la Visión! Si dominas estos cuatro términos, puedes leer el diagrama de cualquier CNN y entender qué hace cada pieza. 37</w:t>
      </w:r>
    </w:p>
    <w:p w14:paraId="11530EBD" w14:textId="77777777" w:rsidR="0021632A" w:rsidRDefault="00000000">
      <w:pPr>
        <w:pStyle w:val="Respuesta"/>
        <w:rPr>
          <w:rFonts w:hint="eastAsia"/>
        </w:rPr>
      </w:pPr>
      <w:r>
        <w:t>Respuesta correcta: 1-a · 2-b · 3-c · 4-d</w:t>
      </w:r>
    </w:p>
    <w:p w14:paraId="3A692DBF" w14:textId="77777777" w:rsidR="0021632A" w:rsidRDefault="00000000">
      <w:r>
        <w:t>Justificación: La relación correcta es 1-a, 2-b, 3-c y 4-d. El kernel es la matriz detectora; stride es el salto del filtro; padding son los píxeles de relleno; y el mapa de características es la salida que muestra dónde aparece el patrón.</w:t>
      </w:r>
    </w:p>
    <w:p w14:paraId="7663FD96" w14:textId="77777777" w:rsidR="00253F84" w:rsidRDefault="00253F84">
      <w:pPr>
        <w:rPr>
          <w:rFonts w:asciiTheme="majorHAnsi" w:eastAsiaTheme="majorEastAsia" w:hAnsiTheme="majorHAnsi" w:cstheme="majorBidi"/>
          <w:b/>
          <w:bCs/>
          <w:color w:val="1F4E79"/>
          <w:sz w:val="34"/>
          <w:szCs w:val="28"/>
        </w:rPr>
      </w:pPr>
      <w:bookmarkStart w:id="107" w:name="_Toc241479400"/>
      <w:r>
        <w:br w:type="page"/>
      </w:r>
    </w:p>
    <w:p w14:paraId="700CBDFE" w14:textId="5B375FD3" w:rsidR="0021632A" w:rsidRDefault="00000000">
      <w:pPr>
        <w:pStyle w:val="Ttulo1"/>
      </w:pPr>
      <w:proofErr w:type="spellStart"/>
      <w:r>
        <w:lastRenderedPageBreak/>
        <w:t>Conclusión</w:t>
      </w:r>
      <w:bookmarkEnd w:id="107"/>
      <w:proofErr w:type="spellEnd"/>
    </w:p>
    <w:p w14:paraId="33E1AFA9" w14:textId="77777777" w:rsidR="0021632A" w:rsidRDefault="00000000">
      <w:r>
        <w:t>La resolución del taller muestra una progresión lógica: primero se identifican los datos y el objetivo del aprendizaje; después se elige el paradigma adecuado; luego se comprende la neurona artificial y, finalmente, se estudia cómo entrenar redes y especializarlas para imágenes mediante CNN. La idea transversal es que un modelo aprende ajustando parámetros con base en datos y evaluando si puede generalizar a ejemplos que no ha visto.</w:t>
      </w:r>
    </w:p>
    <w:p w14:paraId="741CBFEE" w14:textId="77777777" w:rsidR="0021632A" w:rsidRDefault="00000000">
      <w:r>
        <w:t>Comprender las justificaciones permite ir más allá de memorizar letras. Por ejemplo, reconocer la diferencia entre clasificación y regresión ayuda a formular correctamente un problema; entender la pérdida, el gradiente y la tasa de aprendizaje permite diagnosticar un entrenamiento; y conocer la convolución explica por qué las CNN conservan la estructura espacial de una imagen. Estos fundamentos constituyen una base para avanzar hacia implementaciones prácticas con bibliotecas como scikit-learn, Keras o PyTorch.</w:t>
      </w:r>
    </w:p>
    <w:sectPr w:rsidR="0021632A" w:rsidSect="00034616">
      <w:footerReference w:type="default" r:id="rId8"/>
      <w:pgSz w:w="12240" w:h="15840"/>
      <w:pgMar w:top="1417" w:right="1304" w:bottom="1304"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75A77" w14:textId="77777777" w:rsidR="0096714A" w:rsidRDefault="0096714A">
      <w:pPr>
        <w:spacing w:after="0" w:line="240" w:lineRule="auto"/>
      </w:pPr>
      <w:r>
        <w:separator/>
      </w:r>
    </w:p>
  </w:endnote>
  <w:endnote w:type="continuationSeparator" w:id="0">
    <w:p w14:paraId="3819B1A3" w14:textId="77777777" w:rsidR="0096714A" w:rsidRDefault="00967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37F04" w14:textId="77777777" w:rsidR="0021632A" w:rsidRDefault="00000000">
    <w:pPr>
      <w:pStyle w:val="Piedepgina"/>
      <w:jc w:val="center"/>
    </w:pPr>
    <w:r>
      <w:fldChar w:fldCharType="begin"/>
    </w:r>
    <w:r>
      <w:instrText>PAGE</w:instrText>
    </w:r>
    <w:r w:rsidR="00206B48">
      <w:fldChar w:fldCharType="separate"/>
    </w:r>
    <w:r w:rsidR="00206B4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DB3C7" w14:textId="77777777" w:rsidR="0096714A" w:rsidRDefault="0096714A">
      <w:pPr>
        <w:spacing w:after="0" w:line="240" w:lineRule="auto"/>
      </w:pPr>
      <w:r>
        <w:separator/>
      </w:r>
    </w:p>
  </w:footnote>
  <w:footnote w:type="continuationSeparator" w:id="0">
    <w:p w14:paraId="67E3D94D" w14:textId="77777777" w:rsidR="0096714A" w:rsidRDefault="009671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5309687">
    <w:abstractNumId w:val="8"/>
  </w:num>
  <w:num w:numId="2" w16cid:durableId="1401100788">
    <w:abstractNumId w:val="6"/>
  </w:num>
  <w:num w:numId="3" w16cid:durableId="757561553">
    <w:abstractNumId w:val="5"/>
  </w:num>
  <w:num w:numId="4" w16cid:durableId="2123333233">
    <w:abstractNumId w:val="4"/>
  </w:num>
  <w:num w:numId="5" w16cid:durableId="1120223303">
    <w:abstractNumId w:val="7"/>
  </w:num>
  <w:num w:numId="6" w16cid:durableId="443691560">
    <w:abstractNumId w:val="3"/>
  </w:num>
  <w:num w:numId="7" w16cid:durableId="2144231431">
    <w:abstractNumId w:val="2"/>
  </w:num>
  <w:num w:numId="8" w16cid:durableId="709035841">
    <w:abstractNumId w:val="1"/>
  </w:num>
  <w:num w:numId="9" w16cid:durableId="1176731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6B48"/>
    <w:rsid w:val="0021632A"/>
    <w:rsid w:val="00253F84"/>
    <w:rsid w:val="0029639D"/>
    <w:rsid w:val="00326F90"/>
    <w:rsid w:val="006D0FFF"/>
    <w:rsid w:val="009671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FD4A3"/>
  <w14:defaultImageDpi w14:val="300"/>
  <w15:docId w15:val="{CE181884-FA4D-4E2D-9F05-D93E9FFC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puesta">
    <w:name w:val="Respuesta"/>
    <w:rPr>
      <w:rFonts w:ascii="Aptos" w:hAnsi="Aptos"/>
      <w:b/>
      <w:color w:val="1F4E79"/>
      <w:sz w:val="21"/>
    </w:rPr>
  </w:style>
  <w:style w:type="paragraph" w:styleId="TDC1">
    <w:name w:val="toc 1"/>
    <w:basedOn w:val="Normal"/>
    <w:next w:val="Normal"/>
    <w:autoRedefine/>
    <w:uiPriority w:val="39"/>
    <w:unhideWhenUsed/>
    <w:rsid w:val="00206B48"/>
    <w:pPr>
      <w:spacing w:after="100"/>
    </w:pPr>
  </w:style>
  <w:style w:type="paragraph" w:styleId="TDC2">
    <w:name w:val="toc 2"/>
    <w:basedOn w:val="Normal"/>
    <w:next w:val="Normal"/>
    <w:autoRedefine/>
    <w:uiPriority w:val="39"/>
    <w:unhideWhenUsed/>
    <w:rsid w:val="00206B48"/>
    <w:pPr>
      <w:spacing w:after="100"/>
      <w:ind w:left="210"/>
    </w:pPr>
  </w:style>
  <w:style w:type="paragraph" w:styleId="TDC3">
    <w:name w:val="toc 3"/>
    <w:basedOn w:val="Normal"/>
    <w:next w:val="Normal"/>
    <w:autoRedefine/>
    <w:uiPriority w:val="39"/>
    <w:unhideWhenUsed/>
    <w:rsid w:val="00206B48"/>
    <w:pPr>
      <w:spacing w:after="100" w:line="278" w:lineRule="auto"/>
      <w:ind w:left="480"/>
    </w:pPr>
    <w:rPr>
      <w:rFonts w:asciiTheme="minorHAnsi" w:eastAsiaTheme="minorEastAsia" w:hAnsiTheme="minorHAnsi"/>
      <w:kern w:val="2"/>
      <w:sz w:val="24"/>
      <w:szCs w:val="24"/>
      <w:lang w:val="es-ES" w:eastAsia="es-ES"/>
      <w14:ligatures w14:val="standardContextual"/>
    </w:rPr>
  </w:style>
  <w:style w:type="paragraph" w:styleId="TDC4">
    <w:name w:val="toc 4"/>
    <w:basedOn w:val="Normal"/>
    <w:next w:val="Normal"/>
    <w:autoRedefine/>
    <w:uiPriority w:val="39"/>
    <w:unhideWhenUsed/>
    <w:rsid w:val="00206B48"/>
    <w:pPr>
      <w:spacing w:after="100" w:line="278" w:lineRule="auto"/>
      <w:ind w:left="720"/>
    </w:pPr>
    <w:rPr>
      <w:rFonts w:asciiTheme="minorHAnsi" w:eastAsiaTheme="minorEastAsia" w:hAnsiTheme="minorHAnsi"/>
      <w:kern w:val="2"/>
      <w:sz w:val="24"/>
      <w:szCs w:val="24"/>
      <w:lang w:val="es-ES" w:eastAsia="es-ES"/>
      <w14:ligatures w14:val="standardContextual"/>
    </w:rPr>
  </w:style>
  <w:style w:type="paragraph" w:styleId="TDC5">
    <w:name w:val="toc 5"/>
    <w:basedOn w:val="Normal"/>
    <w:next w:val="Normal"/>
    <w:autoRedefine/>
    <w:uiPriority w:val="39"/>
    <w:unhideWhenUsed/>
    <w:rsid w:val="00206B48"/>
    <w:pPr>
      <w:spacing w:after="100" w:line="278" w:lineRule="auto"/>
      <w:ind w:left="960"/>
    </w:pPr>
    <w:rPr>
      <w:rFonts w:asciiTheme="minorHAnsi" w:eastAsiaTheme="minorEastAsia" w:hAnsiTheme="minorHAnsi"/>
      <w:kern w:val="2"/>
      <w:sz w:val="24"/>
      <w:szCs w:val="24"/>
      <w:lang w:val="es-ES" w:eastAsia="es-ES"/>
      <w14:ligatures w14:val="standardContextual"/>
    </w:rPr>
  </w:style>
  <w:style w:type="paragraph" w:styleId="TDC6">
    <w:name w:val="toc 6"/>
    <w:basedOn w:val="Normal"/>
    <w:next w:val="Normal"/>
    <w:autoRedefine/>
    <w:uiPriority w:val="39"/>
    <w:unhideWhenUsed/>
    <w:rsid w:val="00206B48"/>
    <w:pPr>
      <w:spacing w:after="100" w:line="278" w:lineRule="auto"/>
      <w:ind w:left="1200"/>
    </w:pPr>
    <w:rPr>
      <w:rFonts w:asciiTheme="minorHAnsi" w:eastAsiaTheme="minorEastAsia" w:hAnsiTheme="minorHAnsi"/>
      <w:kern w:val="2"/>
      <w:sz w:val="24"/>
      <w:szCs w:val="24"/>
      <w:lang w:val="es-ES" w:eastAsia="es-ES"/>
      <w14:ligatures w14:val="standardContextual"/>
    </w:rPr>
  </w:style>
  <w:style w:type="paragraph" w:styleId="TDC7">
    <w:name w:val="toc 7"/>
    <w:basedOn w:val="Normal"/>
    <w:next w:val="Normal"/>
    <w:autoRedefine/>
    <w:uiPriority w:val="39"/>
    <w:unhideWhenUsed/>
    <w:rsid w:val="00206B48"/>
    <w:pPr>
      <w:spacing w:after="100" w:line="278" w:lineRule="auto"/>
      <w:ind w:left="1440"/>
    </w:pPr>
    <w:rPr>
      <w:rFonts w:asciiTheme="minorHAnsi" w:eastAsiaTheme="minorEastAsia" w:hAnsiTheme="minorHAnsi"/>
      <w:kern w:val="2"/>
      <w:sz w:val="24"/>
      <w:szCs w:val="24"/>
      <w:lang w:val="es-ES" w:eastAsia="es-ES"/>
      <w14:ligatures w14:val="standardContextual"/>
    </w:rPr>
  </w:style>
  <w:style w:type="paragraph" w:styleId="TDC8">
    <w:name w:val="toc 8"/>
    <w:basedOn w:val="Normal"/>
    <w:next w:val="Normal"/>
    <w:autoRedefine/>
    <w:uiPriority w:val="39"/>
    <w:unhideWhenUsed/>
    <w:rsid w:val="00206B48"/>
    <w:pPr>
      <w:spacing w:after="100" w:line="278" w:lineRule="auto"/>
      <w:ind w:left="1680"/>
    </w:pPr>
    <w:rPr>
      <w:rFonts w:asciiTheme="minorHAnsi" w:eastAsiaTheme="minorEastAsia" w:hAnsiTheme="minorHAnsi"/>
      <w:kern w:val="2"/>
      <w:sz w:val="24"/>
      <w:szCs w:val="24"/>
      <w:lang w:val="es-ES" w:eastAsia="es-ES"/>
      <w14:ligatures w14:val="standardContextual"/>
    </w:rPr>
  </w:style>
  <w:style w:type="paragraph" w:styleId="TDC9">
    <w:name w:val="toc 9"/>
    <w:basedOn w:val="Normal"/>
    <w:next w:val="Normal"/>
    <w:autoRedefine/>
    <w:uiPriority w:val="39"/>
    <w:unhideWhenUsed/>
    <w:rsid w:val="00206B48"/>
    <w:pPr>
      <w:spacing w:after="100" w:line="278" w:lineRule="auto"/>
      <w:ind w:left="1920"/>
    </w:pPr>
    <w:rPr>
      <w:rFonts w:asciiTheme="minorHAnsi" w:eastAsiaTheme="minorEastAsia" w:hAnsiTheme="minorHAnsi"/>
      <w:kern w:val="2"/>
      <w:sz w:val="24"/>
      <w:szCs w:val="24"/>
      <w:lang w:val="es-ES" w:eastAsia="es-ES"/>
      <w14:ligatures w14:val="standardContextual"/>
    </w:rPr>
  </w:style>
  <w:style w:type="character" w:styleId="Hipervnculo">
    <w:name w:val="Hyperlink"/>
    <w:basedOn w:val="Fuentedeprrafopredeter"/>
    <w:uiPriority w:val="99"/>
    <w:unhideWhenUsed/>
    <w:rsid w:val="00206B48"/>
    <w:rPr>
      <w:color w:val="0000FF" w:themeColor="hyperlink"/>
      <w:u w:val="single"/>
    </w:rPr>
  </w:style>
  <w:style w:type="character" w:styleId="Mencinsinresolver">
    <w:name w:val="Unresolved Mention"/>
    <w:basedOn w:val="Fuentedeprrafopredeter"/>
    <w:uiPriority w:val="99"/>
    <w:semiHidden/>
    <w:unhideWhenUsed/>
    <w:rsid w:val="00206B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45</Pages>
  <Words>17289</Words>
  <Characters>95095</Characters>
  <Application>Microsoft Office Word</Application>
  <DocSecurity>0</DocSecurity>
  <Lines>792</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Solución del Taller de Inteligencia Artificial II</dc:title>
  <dc:subject>Machine Learning y Redes Neuronales</dc:subject>
  <dc:creator>Isac Reyes Morales y Jimena Sofía Valiente Blandón</dc:creator>
  <cp:keywords/>
  <dc:description>Documento elaborado a partir del taller proporcionado por el estudiante.</dc:description>
  <cp:lastModifiedBy>Estudiantes</cp:lastModifiedBy>
  <cp:revision>2</cp:revision>
  <dcterms:created xsi:type="dcterms:W3CDTF">2026-09-28T14:33:00Z</dcterms:created>
  <dcterms:modified xsi:type="dcterms:W3CDTF">2026-09-28T14:33:00Z</dcterms:modified>
  <cp:category/>
</cp:coreProperties>
</file>